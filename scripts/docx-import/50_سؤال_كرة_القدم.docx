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50 سؤال كرة قدم مع الإجابات</w:t>
      </w:r>
    </w:p>
    <w:p>
      <w:pPr>
        <w:pStyle w:val="Heading2"/>
      </w:pPr>
      <w:r>
        <w:t>200 نقطة – سهل</w:t>
      </w:r>
    </w:p>
    <w:p>
      <w:r>
        <w:t>1. كم عدد اللاعبين الأساسيين في فريق كرة القدم داخل الملعب؟</w:t>
        <w:br/>
        <w:t>الإجابة: 11 لاعباً</w:t>
      </w:r>
    </w:p>
    <w:p>
      <w:r>
        <w:t>2. ما البطولة التي تُقام كل أربع سنوات للمنتخبات؟</w:t>
        <w:br/>
        <w:t>الإجابة: كأس العالم</w:t>
      </w:r>
    </w:p>
    <w:p>
      <w:r>
        <w:t>3. أي جزء من الجسم لا يسمح للاعب الميداني باستخدامه؟</w:t>
        <w:br/>
        <w:t>الإجابة: اليد والذراع</w:t>
      </w:r>
    </w:p>
    <w:p>
      <w:r>
        <w:t>4. ما اسم الجائزة التي تُمنح لأفضل لاعب في العالم سنوياً؟</w:t>
        <w:br/>
        <w:t>الإجابة: الكرة الذهبية</w:t>
      </w:r>
    </w:p>
    <w:p>
      <w:r>
        <w:t>5. كم شوطاً تتكون منه المباراة؟</w:t>
        <w:br/>
        <w:t>الإجابة: شوطان</w:t>
      </w:r>
    </w:p>
    <w:p>
      <w:r>
        <w:t>6. ما مدة الشوط الواحد؟</w:t>
        <w:br/>
        <w:t>الإجابة: 45 دقيقة</w:t>
      </w:r>
    </w:p>
    <w:p>
      <w:r>
        <w:t>7. ما المنتخب الفائز بكأس العالم 2022؟</w:t>
        <w:br/>
        <w:t>الإجابة: الأرجنتين</w:t>
      </w:r>
    </w:p>
    <w:p>
      <w:r>
        <w:t>8. في أي دولة يلعب نادي ريال مدريد؟</w:t>
        <w:br/>
        <w:t>الإجابة: إسبانيا</w:t>
      </w:r>
    </w:p>
    <w:p>
      <w:r>
        <w:t>9. في أي دولة يلعب نادي ليفربول؟</w:t>
        <w:br/>
        <w:t>الإجابة: إنجلترا</w:t>
      </w:r>
    </w:p>
    <w:p>
      <w:r>
        <w:t>10. ما لون البطاقة المستخدمة للطرد؟</w:t>
        <w:br/>
        <w:t>الإجابة: الحمراء</w:t>
      </w:r>
    </w:p>
    <w:p>
      <w:r>
        <w:t>11. ما لون البطاقة المستخدمة للإنذار؟</w:t>
        <w:br/>
        <w:t>الإجابة: الصفراء</w:t>
      </w:r>
    </w:p>
    <w:p>
      <w:r>
        <w:t>12. من يُسمح له بمسك الكرة داخل منطقة الجزاء؟</w:t>
        <w:br/>
        <w:t>الإجابة: حارس المرمى</w:t>
      </w:r>
    </w:p>
    <w:p>
      <w:r>
        <w:t>13. ما اسم البطولة الأوروبية للأندية الأبطال؟</w:t>
        <w:br/>
        <w:t>الإجابة: دوري أبطال أوروبا</w:t>
      </w:r>
    </w:p>
    <w:p>
      <w:r>
        <w:t>14. ما المنتخب المعروف بالسامبا؟</w:t>
        <w:br/>
        <w:t>الإجابة: البرازيل</w:t>
      </w:r>
    </w:p>
    <w:p>
      <w:r>
        <w:t>15. كم نقطة يحصل عليها الفريق عند الفوز؟</w:t>
        <w:br/>
        <w:t>الإجابة: 3 نقاط</w:t>
      </w:r>
    </w:p>
    <w:p>
      <w:r>
        <w:t>16. ما النادي الذي يُلقب بالملكي؟</w:t>
        <w:br/>
        <w:t>الإجابة: ريال مدريد</w:t>
      </w:r>
    </w:p>
    <w:p>
      <w:r>
        <w:t>17. ما المنتخب المعروف بمحاربي الصحراء؟</w:t>
        <w:br/>
        <w:t>الإجابة: الجزائر</w:t>
      </w:r>
    </w:p>
    <w:p>
      <w:r>
        <w:t>18. ما اسم ركلة البداية للمباراة؟</w:t>
        <w:br/>
        <w:t>الإجابة: ركلة البداية</w:t>
      </w:r>
    </w:p>
    <w:p>
      <w:r>
        <w:t>19. كم لاعباً كحد أقصى في التشكيلة الأساسية؟</w:t>
        <w:br/>
        <w:t>الإجابة: 11 لاعباً</w:t>
      </w:r>
    </w:p>
    <w:p>
      <w:r>
        <w:t>20. ما اسم الحكم المسؤول عن إدارة المباراة؟</w:t>
        <w:br/>
        <w:t>الإجابة: حكم الساحة</w:t>
      </w:r>
    </w:p>
    <w:p>
      <w:pPr>
        <w:pStyle w:val="Heading2"/>
      </w:pPr>
      <w:r>
        <w:t>400 نقطة – متوسط</w:t>
      </w:r>
    </w:p>
    <w:p>
      <w:r>
        <w:t>1. من أكثر منتخب فاز بكأس العالم؟</w:t>
        <w:br/>
        <w:t>الإجابة: البرازيل</w:t>
      </w:r>
    </w:p>
    <w:p>
      <w:r>
        <w:t>2. ما النادي الأكثر تتويجاً بدوري أبطال أوروبا؟</w:t>
        <w:br/>
        <w:t>الإجابة: ريال مدريد</w:t>
      </w:r>
    </w:p>
    <w:p>
      <w:r>
        <w:t>3. في أي مدينة يقع ملعب أنفيلد؟</w:t>
        <w:br/>
        <w:t>الإجابة: ليفربول</w:t>
      </w:r>
    </w:p>
    <w:p>
      <w:r>
        <w:t>4. ما المنتخب الذي فاز بيورو 2016؟</w:t>
        <w:br/>
        <w:t>الإجابة: البرتغال</w:t>
      </w:r>
    </w:p>
    <w:p>
      <w:r>
        <w:t>5. من صاحب الهدف الأسرع في تاريخ كأس العالم 2002؟</w:t>
        <w:br/>
        <w:t>الإجابة: هاكان شوكور</w:t>
      </w:r>
    </w:p>
    <w:p>
      <w:r>
        <w:t>6. ما اسم البطولة الأولى للأندية في إنجلترا؟</w:t>
        <w:br/>
        <w:t>الإجابة: الدوري الإنجليزي الممتاز</w:t>
      </w:r>
    </w:p>
    <w:p>
      <w:r>
        <w:t>7. في أي دولة يقع نادي بايرن ميونخ؟</w:t>
        <w:br/>
        <w:t>الإجابة: ألمانيا</w:t>
      </w:r>
    </w:p>
    <w:p>
      <w:r>
        <w:t>8. كم يبلغ عرض المرمى تقريباً؟</w:t>
        <w:br/>
        <w:t>الإجابة: 7.32 متر</w:t>
      </w:r>
    </w:p>
    <w:p>
      <w:r>
        <w:t>9. من المنتخب الفائز بكأس أمم أفريقيا 2019؟</w:t>
        <w:br/>
        <w:t>الإجابة: الجزائر</w:t>
      </w:r>
    </w:p>
    <w:p>
      <w:r>
        <w:t>10. ما النادي الذي لعب له فرانشيسكو توتي طوال مسيرته تقريباً؟</w:t>
        <w:br/>
        <w:t>الإجابة: روما</w:t>
      </w:r>
    </w:p>
    <w:p>
      <w:r>
        <w:t>11. من أول منتخب أفريقي بلغ نصف نهائي كأس العالم؟</w:t>
        <w:br/>
        <w:t>الإجابة: المغرب</w:t>
      </w:r>
    </w:p>
    <w:p>
      <w:r>
        <w:t>12. في أي دولة يقع نادي أياكس؟</w:t>
        <w:br/>
        <w:t>الإجابة: هولندا</w:t>
      </w:r>
    </w:p>
    <w:p>
      <w:r>
        <w:t>13. ما المنتخب الفائز بكأس العالم 2010؟</w:t>
        <w:br/>
        <w:t>الإجابة: إسبانيا</w:t>
      </w:r>
    </w:p>
    <w:p>
      <w:r>
        <w:t>14. من صاحب أكثر أهداف في تاريخ كأس العالم؟</w:t>
        <w:br/>
        <w:t>الإجابة: ميروسلاف كلوزه</w:t>
      </w:r>
    </w:p>
    <w:p>
      <w:r>
        <w:t>15. ما اسم ديربي ميلانو؟</w:t>
        <w:br/>
        <w:t>الإجابة: ديربي الغضب أو ديربي ديلا مادونينا</w:t>
      </w:r>
    </w:p>
    <w:p>
      <w:pPr>
        <w:pStyle w:val="Heading2"/>
      </w:pPr>
      <w:r>
        <w:t>600 نقطة – صعب</w:t>
      </w:r>
    </w:p>
    <w:p>
      <w:r>
        <w:t>1. من أول لاعب فاز بالكرة الذهبية من أفريقيا؟</w:t>
        <w:br/>
        <w:t>الإجابة: جورج وياه</w:t>
      </w:r>
    </w:p>
    <w:p>
      <w:r>
        <w:t>2. ما أول منتخب فاز بكأس العالم عام 1930؟</w:t>
        <w:br/>
        <w:t>الإجابة: الأوروغواي</w:t>
      </w:r>
    </w:p>
    <w:p>
      <w:r>
        <w:t>3. من النادي الفائز بأول نسخة من دوري أبطال أوروبا؟</w:t>
        <w:br/>
        <w:t>الإجابة: ريال مدريد</w:t>
      </w:r>
    </w:p>
    <w:p>
      <w:r>
        <w:t>4. ما المنتخب الذي خسر نهائي كأس العالم 1950 أمام الأوروغواي؟</w:t>
        <w:br/>
        <w:t>الإجابة: البرازيل</w:t>
      </w:r>
    </w:p>
    <w:p>
      <w:r>
        <w:t>5. من اللاعب الوحيد الذي سجل في خمس نسخ مختلفة من كأس العالم؟</w:t>
        <w:br/>
        <w:t>الإجابة: كريستيانو رونالدو</w:t>
      </w:r>
    </w:p>
    <w:p>
      <w:r>
        <w:t>6. ما أكبر نتيجة في تاريخ كأس العالم؟</w:t>
        <w:br/>
        <w:t>الإجابة: المجر 10-1 السلفادور</w:t>
      </w:r>
    </w:p>
    <w:p>
      <w:r>
        <w:t>7. من أول حارس مرمى فاز بالكرة الذهبية؟</w:t>
        <w:br/>
        <w:t>الإجابة: ليف ياشين</w:t>
      </w:r>
    </w:p>
    <w:p>
      <w:r>
        <w:t>8. في أي عام تأسس الاتحاد الدولي لكرة القدم FIFA؟</w:t>
        <w:br/>
        <w:t>الإجابة: 1904</w:t>
      </w:r>
    </w:p>
    <w:p>
      <w:r>
        <w:t>9. ما النادي الذي حقق الثلاثية التاريخية عام 1999 في إنجلترا؟</w:t>
        <w:br/>
        <w:t>الإجابة: مانشستر يونايتد</w:t>
      </w:r>
    </w:p>
    <w:p>
      <w:r>
        <w:t>10. من صاحب أسرع بطاقة حمراء في تاريخ كأس العالم؟</w:t>
        <w:br/>
        <w:t>الإجابة: خوسيه باتيستا</w:t>
      </w:r>
    </w:p>
    <w:p>
      <w:r>
        <w:t>11. ما الدولة المستضيفة لأول كأس عالم؟</w:t>
        <w:br/>
        <w:t>الإجابة: الأوروغواي</w:t>
      </w:r>
    </w:p>
    <w:p>
      <w:r>
        <w:t>12. من أكثر لاعب مشاركة في مباريات كأس العالم؟</w:t>
        <w:br/>
        <w:t>الإجابة: ليونيل ميسي</w:t>
      </w:r>
    </w:p>
    <w:p>
      <w:r>
        <w:t>13. ما المنتخب الذي حقق يورو 2004 بشكل مفاجئ؟</w:t>
        <w:br/>
        <w:t>الإجابة: اليونان</w:t>
      </w:r>
    </w:p>
    <w:p>
      <w:r>
        <w:t>14. من أول لاعب عربي يفوز بدوري أبطال أوروبا؟</w:t>
        <w:br/>
        <w:t>الإجابة: رابح ماجر</w:t>
      </w:r>
    </w:p>
    <w:p>
      <w:r>
        <w:t>15. ما النادي البرتغالي الذي لعب له أوزيبيو معظم مسيرته؟</w:t>
        <w:br/>
        <w:t>الإجابة: بنفيكا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