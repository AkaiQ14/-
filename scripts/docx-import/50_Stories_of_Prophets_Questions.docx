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3AAD" w14:textId="77777777" w:rsidR="00C12D7A" w:rsidRDefault="00000000">
      <w:pPr>
        <w:pStyle w:val="Heading1"/>
      </w:pPr>
      <w:r>
        <w:t>50 سؤال عن قصص الأنبياء</w:t>
      </w:r>
    </w:p>
    <w:p w14:paraId="0C02EBCC" w14:textId="77777777" w:rsidR="00C12D7A" w:rsidRDefault="00000000">
      <w:r>
        <w:t>نظام الصعوبة: 200 سهل | 400 متوسط | 600 صعب</w:t>
      </w:r>
    </w:p>
    <w:p w14:paraId="671CA8A1" w14:textId="77777777" w:rsidR="00C12D7A" w:rsidRDefault="00000000">
      <w:pPr>
        <w:pStyle w:val="Heading2"/>
      </w:pPr>
      <w:r>
        <w:t>200 نقطة - سهل</w:t>
      </w:r>
    </w:p>
    <w:p w14:paraId="517E192E" w14:textId="77777777" w:rsidR="00C12D7A" w:rsidRDefault="00000000">
      <w:r>
        <w:t>1. السؤال: من أول نبي خلقه الله؟</w:t>
      </w:r>
      <w:r>
        <w:br/>
        <w:t>الإجابة: آدم عليه السلام</w:t>
      </w:r>
    </w:p>
    <w:p w14:paraId="6D98DABE" w14:textId="77777777" w:rsidR="00C12D7A" w:rsidRDefault="00000000">
      <w:r>
        <w:t>2. السؤال: من النبي الذي ابتلعه الحوت؟</w:t>
      </w:r>
      <w:r>
        <w:br/>
        <w:t>الإجابة: يونس عليه السلام</w:t>
      </w:r>
    </w:p>
    <w:p w14:paraId="1C0C8D7B" w14:textId="77777777" w:rsidR="00C12D7A" w:rsidRDefault="00000000">
      <w:r>
        <w:t>3. السؤال: من أبو الأنبياء؟</w:t>
      </w:r>
      <w:r>
        <w:br/>
        <w:t>الإجابة: إبراهيم عليه السلام</w:t>
      </w:r>
    </w:p>
    <w:p w14:paraId="289C753C" w14:textId="77777777" w:rsidR="00C12D7A" w:rsidRDefault="00000000">
      <w:r>
        <w:t>4. السؤال: من النبي الذي كلمه الله؟</w:t>
      </w:r>
      <w:r>
        <w:br/>
        <w:t>الإجابة: موسى عليه السلام</w:t>
      </w:r>
    </w:p>
    <w:p w14:paraId="154A5890" w14:textId="77777777" w:rsidR="00C12D7A" w:rsidRDefault="00000000">
      <w:r>
        <w:t>5. السؤال: من النبي الذي بنى السفينة؟</w:t>
      </w:r>
      <w:r>
        <w:br/>
        <w:t>الإجابة: نوح عليه السلام</w:t>
      </w:r>
    </w:p>
    <w:p w14:paraId="60345704" w14:textId="77777777" w:rsidR="00C12D7A" w:rsidRDefault="00000000">
      <w:r>
        <w:t>6. السؤال: من النبي الذي ألقي في النار؟</w:t>
      </w:r>
      <w:r>
        <w:br/>
        <w:t>الإجابة: إبراهيم عليه السلام</w:t>
      </w:r>
    </w:p>
    <w:p w14:paraId="52FB11F6" w14:textId="77777777" w:rsidR="00C12D7A" w:rsidRDefault="00000000">
      <w:r>
        <w:t>7. السؤال: من النبي الذي شق الله له البحر؟</w:t>
      </w:r>
      <w:r>
        <w:br/>
        <w:t>الإجابة: موسى عليه السلام</w:t>
      </w:r>
    </w:p>
    <w:p w14:paraId="04ECFE96" w14:textId="77777777" w:rsidR="00C12D7A" w:rsidRDefault="00000000">
      <w:r>
        <w:t>8. السؤال: من النبي الذي ولد من غير أب؟</w:t>
      </w:r>
      <w:r>
        <w:br/>
        <w:t>الإجابة: عيسى عليه السلام</w:t>
      </w:r>
    </w:p>
    <w:p w14:paraId="12EF6968" w14:textId="77777777" w:rsidR="00C12D7A" w:rsidRDefault="00000000">
      <w:r>
        <w:t>9. السؤال: من والد يوسف؟</w:t>
      </w:r>
      <w:r>
        <w:br/>
        <w:t>الإجابة: يعقوب عليه السلام</w:t>
      </w:r>
    </w:p>
    <w:p w14:paraId="05AB7501" w14:textId="77777777" w:rsidR="00C12D7A" w:rsidRDefault="00000000">
      <w:r>
        <w:t>10. السؤال: من النبي الذي سخر الله له الريح؟</w:t>
      </w:r>
      <w:r>
        <w:br/>
        <w:t>الإجابة: سليمان عليه السلام</w:t>
      </w:r>
    </w:p>
    <w:p w14:paraId="1DB46003" w14:textId="77777777" w:rsidR="00C12D7A" w:rsidRDefault="00000000">
      <w:r>
        <w:t>11. السؤال: من النبي الذي اشتهر بالصبر؟</w:t>
      </w:r>
      <w:r>
        <w:br/>
        <w:t>الإجابة: أيوب عليه السلام</w:t>
      </w:r>
    </w:p>
    <w:p w14:paraId="2BD412DB" w14:textId="77777777" w:rsidR="00C12D7A" w:rsidRDefault="00000000">
      <w:r>
        <w:t>12. السؤال: من النبي الذي رأى أحد عشر كوكباً في رؤياه؟</w:t>
      </w:r>
      <w:r>
        <w:br/>
        <w:t>الإجابة: يوسف عليه السلام</w:t>
      </w:r>
    </w:p>
    <w:p w14:paraId="01E42524" w14:textId="77777777" w:rsidR="00C12D7A" w:rsidRDefault="00000000">
      <w:r>
        <w:t>13. السؤال: من النبي الذي دعا قوم عاد؟</w:t>
      </w:r>
      <w:r>
        <w:br/>
        <w:t>الإجابة: هود عليه السلام</w:t>
      </w:r>
    </w:p>
    <w:p w14:paraId="287197CB" w14:textId="77777777" w:rsidR="00C12D7A" w:rsidRDefault="00000000">
      <w:r>
        <w:t>14. السؤال: من النبي الذي دعا قوم ثمود؟</w:t>
      </w:r>
      <w:r>
        <w:br/>
        <w:t>الإجابة: صالح عليه السلام</w:t>
      </w:r>
    </w:p>
    <w:p w14:paraId="28D905B1" w14:textId="77777777" w:rsidR="00C12D7A" w:rsidRDefault="00000000">
      <w:r>
        <w:lastRenderedPageBreak/>
        <w:t>15. السؤال: من النبي الذي أوتي الزبور؟</w:t>
      </w:r>
      <w:r>
        <w:br/>
        <w:t>الإجابة: داود عليه السلام</w:t>
      </w:r>
    </w:p>
    <w:p w14:paraId="28BC1199" w14:textId="77777777" w:rsidR="00C12D7A" w:rsidRDefault="00000000">
      <w:r>
        <w:t>16. السؤال: من النبي الذي تكفل بمريم؟</w:t>
      </w:r>
      <w:r>
        <w:br/>
        <w:t>الإجابة: زكريا عليه السلام</w:t>
      </w:r>
    </w:p>
    <w:p w14:paraId="51FBDA32" w14:textId="77777777" w:rsidR="00C12D7A" w:rsidRDefault="00000000">
      <w:r>
        <w:t>17. السؤال: من أخو موسى؟</w:t>
      </w:r>
      <w:r>
        <w:br/>
        <w:t>الإجابة: هارون عليه السلام</w:t>
      </w:r>
    </w:p>
    <w:p w14:paraId="45EE922C" w14:textId="77777777" w:rsidR="00C12D7A" w:rsidRDefault="00000000">
      <w:pPr>
        <w:pStyle w:val="Heading2"/>
      </w:pPr>
      <w:r>
        <w:t>400 نقطة - متوسط</w:t>
      </w:r>
    </w:p>
    <w:p w14:paraId="6C6A6BF0" w14:textId="77777777" w:rsidR="00C12D7A" w:rsidRDefault="00000000">
      <w:r>
        <w:t>1. السؤال: ما اسم الجبل الذي استقرت عليه سفينة نوح؟</w:t>
      </w:r>
      <w:r>
        <w:br/>
        <w:t>الإجابة: الجودي</w:t>
      </w:r>
    </w:p>
    <w:p w14:paraId="49BBBABE" w14:textId="77777777" w:rsidR="00C12D7A" w:rsidRDefault="00000000">
      <w:r>
        <w:t>2. السؤال: من النبي الذي فهم منطق الطير؟</w:t>
      </w:r>
      <w:r>
        <w:br/>
        <w:t>الإجابة: سليمان عليه السلام</w:t>
      </w:r>
    </w:p>
    <w:p w14:paraId="41F7DBDF" w14:textId="77777777" w:rsidR="00C12D7A" w:rsidRDefault="00000000">
      <w:r>
        <w:t>3. السؤال: ما اسم الملكة التي زارت سليمان؟</w:t>
      </w:r>
      <w:r>
        <w:br/>
        <w:t>الإجابة: بلقيس</w:t>
      </w:r>
    </w:p>
    <w:p w14:paraId="5CBAD37A" w14:textId="77777777" w:rsidR="00C12D7A" w:rsidRDefault="00000000">
      <w:r>
        <w:t>4. السؤال: ما اسم والد إبراهيم؟</w:t>
      </w:r>
      <w:r>
        <w:br/>
        <w:t>الإجابة: آزر</w:t>
      </w:r>
    </w:p>
    <w:p w14:paraId="064FC485" w14:textId="77777777" w:rsidR="00C12D7A" w:rsidRDefault="00000000">
      <w:r>
        <w:t>5. السؤال: من النبي الذي طلب رؤية الله؟</w:t>
      </w:r>
      <w:r>
        <w:br/>
        <w:t>الإجابة: موسى عليه السلام</w:t>
      </w:r>
    </w:p>
    <w:p w14:paraId="3D32C396" w14:textId="77777777" w:rsidR="00C12D7A" w:rsidRDefault="00000000">
      <w:r>
        <w:t>6. السؤال: من النبي الذي رفعه الله إليه؟</w:t>
      </w:r>
      <w:r>
        <w:br/>
        <w:t>الإجابة: عيسى عليه السلام</w:t>
      </w:r>
    </w:p>
    <w:p w14:paraId="5F861DD8" w14:textId="77777777" w:rsidR="00C12D7A" w:rsidRDefault="00000000">
      <w:r>
        <w:t>7. السؤال: من النبي الذي دعا قوم مدين؟</w:t>
      </w:r>
      <w:r>
        <w:br/>
        <w:t>الإجابة: شعيب عليه السلام</w:t>
      </w:r>
    </w:p>
    <w:p w14:paraId="3733C4D5" w14:textId="77777777" w:rsidR="00C12D7A" w:rsidRDefault="00000000">
      <w:r>
        <w:t>8. السؤال: من النبي الذي لان له الحديد؟</w:t>
      </w:r>
      <w:r>
        <w:br/>
        <w:t>الإجابة: داود عليه السلام</w:t>
      </w:r>
    </w:p>
    <w:p w14:paraId="5812DF4B" w14:textId="77777777" w:rsidR="00C12D7A" w:rsidRDefault="00000000">
      <w:r>
        <w:t>9. السؤال: من النبي الذي ورث الملك والنبوة عن أبيه؟</w:t>
      </w:r>
      <w:r>
        <w:br/>
        <w:t>الإجابة: سليمان عليه السلام</w:t>
      </w:r>
    </w:p>
    <w:p w14:paraId="670D17C3" w14:textId="77777777" w:rsidR="00C12D7A" w:rsidRDefault="00000000">
      <w:r>
        <w:t>10. السؤال: من المرأة التي راودت يوسف؟</w:t>
      </w:r>
      <w:r>
        <w:br/>
        <w:t>الإجابة: امرأة العزيز</w:t>
      </w:r>
    </w:p>
    <w:p w14:paraId="7C5573AB" w14:textId="77777777" w:rsidR="00C12D7A" w:rsidRDefault="00000000">
      <w:r>
        <w:t>11. السؤال: ما اسم والد يحيى؟</w:t>
      </w:r>
      <w:r>
        <w:br/>
        <w:t>الإجابة: زكريا عليه السلام</w:t>
      </w:r>
    </w:p>
    <w:p w14:paraId="75437389" w14:textId="77777777" w:rsidR="00C12D7A" w:rsidRDefault="00000000">
      <w:r>
        <w:t>12. السؤال: كم عدد أبناء يعقوب المشهورين؟</w:t>
      </w:r>
      <w:r>
        <w:br/>
        <w:t>الإجابة: 12</w:t>
      </w:r>
    </w:p>
    <w:p w14:paraId="37B437E5" w14:textId="77777777" w:rsidR="00C12D7A" w:rsidRDefault="00000000">
      <w:r>
        <w:t>13. السؤال: من النبي الذي سجدت له الملائكة؟</w:t>
      </w:r>
      <w:r>
        <w:br/>
        <w:t>الإجابة: آدم عليه السلام</w:t>
      </w:r>
    </w:p>
    <w:p w14:paraId="17D1200A" w14:textId="70FD6044" w:rsidR="00C12D7A" w:rsidRDefault="00000000">
      <w:r>
        <w:lastRenderedPageBreak/>
        <w:t xml:space="preserve">14. </w:t>
      </w:r>
      <w:proofErr w:type="spellStart"/>
      <w:r>
        <w:t>السؤال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الغلام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بشر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إبراهيم</w:t>
      </w:r>
      <w:proofErr w:type="spellEnd"/>
      <w:r>
        <w:t>؟</w:t>
      </w:r>
      <w:r>
        <w:br/>
      </w:r>
      <w:r w:rsidR="00F93082">
        <w:rPr>
          <w:rFonts w:hint="cs"/>
          <w:rtl/>
        </w:rPr>
        <w:t>الإجابة : إسحاق وإسماعيل عليهما السلام</w:t>
      </w:r>
    </w:p>
    <w:p w14:paraId="4CC6DCEC" w14:textId="77777777" w:rsidR="00C12D7A" w:rsidRDefault="00000000">
      <w:r>
        <w:t>15. السؤال: من النبي الذي وردت قصته كاملة في سورة؟</w:t>
      </w:r>
      <w:r>
        <w:br/>
        <w:t>الإجابة: يوسف عليه السلام</w:t>
      </w:r>
    </w:p>
    <w:p w14:paraId="041639E8" w14:textId="77777777" w:rsidR="00C12D7A" w:rsidRDefault="00000000">
      <w:r>
        <w:t>16. السؤال: من النبي الذي دعا ألا يذر الله الكافرين دياراً؟</w:t>
      </w:r>
      <w:r>
        <w:br/>
        <w:t>الإجابة: نوح عليه السلام</w:t>
      </w:r>
    </w:p>
    <w:p w14:paraId="63B82989" w14:textId="77777777" w:rsidR="00C12D7A" w:rsidRDefault="00000000">
      <w:r>
        <w:t>17. السؤال: ما اسم القرية التي أرسل إليها يونس؟</w:t>
      </w:r>
      <w:r>
        <w:br/>
        <w:t>الإجابة: نينوى</w:t>
      </w:r>
    </w:p>
    <w:p w14:paraId="2B1E45B6" w14:textId="77777777" w:rsidR="00C12D7A" w:rsidRDefault="00000000">
      <w:pPr>
        <w:pStyle w:val="Heading2"/>
      </w:pPr>
      <w:r>
        <w:t>600 نقطة - صعب</w:t>
      </w:r>
    </w:p>
    <w:p w14:paraId="436521E5" w14:textId="77777777" w:rsidR="00C12D7A" w:rsidRDefault="00000000">
      <w:r>
        <w:t>1. السؤال: كم سنة دعا نوح قومه كما ورد في القرآن؟</w:t>
      </w:r>
      <w:r>
        <w:br/>
        <w:t>الإجابة: 950 سنة إلا خمسين عاماً</w:t>
      </w:r>
    </w:p>
    <w:p w14:paraId="19D232AC" w14:textId="77777777" w:rsidR="00C12D7A" w:rsidRDefault="00000000">
      <w:r>
        <w:t>2. السؤال: ما اسم الرجل الصالح الذي رافقه موسى؟</w:t>
      </w:r>
      <w:r>
        <w:br/>
        <w:t>الإجابة: الخضر</w:t>
      </w:r>
    </w:p>
    <w:p w14:paraId="2FEEBA37" w14:textId="77777777" w:rsidR="00C12D7A" w:rsidRDefault="00000000">
      <w:r>
        <w:t>3. السؤال: من أول نبي بعد آدم بحسب الروايات؟</w:t>
      </w:r>
      <w:r>
        <w:br/>
        <w:t>الإجابة: شيث عليه السلام</w:t>
      </w:r>
    </w:p>
    <w:p w14:paraId="746A9FA0" w14:textId="67960D26" w:rsidR="00C12D7A" w:rsidRDefault="00000000" w:rsidP="00F93082">
      <w:r>
        <w:t xml:space="preserve">4. </w:t>
      </w:r>
      <w:r w:rsidR="00F93082">
        <w:rPr>
          <w:rFonts w:hint="cs"/>
          <w:rtl/>
        </w:rPr>
        <w:t xml:space="preserve">السؤال : </w:t>
      </w:r>
      <w:r w:rsidR="00F93082" w:rsidRPr="00F93082">
        <w:rPr>
          <w:rtl/>
        </w:rPr>
        <w:t>كم عدد إخوة يوسف</w:t>
      </w:r>
      <w:r w:rsidR="00F93082">
        <w:rPr>
          <w:rFonts w:hint="cs"/>
          <w:rtl/>
        </w:rPr>
        <w:t xml:space="preserve"> عليه السلام</w:t>
      </w:r>
      <w:r w:rsidR="00F93082" w:rsidRPr="00F93082">
        <w:rPr>
          <w:rtl/>
        </w:rPr>
        <w:t>؟</w:t>
      </w:r>
      <w:r>
        <w:br/>
      </w:r>
      <w:r w:rsidR="00F93082">
        <w:rPr>
          <w:rFonts w:hint="cs"/>
          <w:rtl/>
        </w:rPr>
        <w:t>الإجابة : 11</w:t>
      </w:r>
    </w:p>
    <w:p w14:paraId="397AC08D" w14:textId="77777777" w:rsidR="00C12D7A" w:rsidRDefault="00000000">
      <w:r>
        <w:t>5. السؤال: ما اسم ابن نوح الذي رفض ركوب السفينة؟</w:t>
      </w:r>
      <w:r>
        <w:br/>
        <w:t>الإجابة: لم يذكر اسمه في القرآن</w:t>
      </w:r>
    </w:p>
    <w:p w14:paraId="3539ABC7" w14:textId="69978414" w:rsidR="00C12D7A" w:rsidRDefault="00000000" w:rsidP="00F93082">
      <w:r>
        <w:t xml:space="preserve">6. </w:t>
      </w:r>
      <w:r w:rsidR="00F93082">
        <w:rPr>
          <w:rFonts w:hint="cs"/>
          <w:rtl/>
        </w:rPr>
        <w:t xml:space="preserve">السؤال : </w:t>
      </w:r>
      <w:r w:rsidR="00F93082" w:rsidRPr="00F93082">
        <w:rPr>
          <w:rtl/>
        </w:rPr>
        <w:t>من النبي الذي قيل عنه إنه أول من خط بالقلم؟</w:t>
      </w:r>
      <w:r>
        <w:br/>
      </w:r>
      <w:r w:rsidR="00F93082">
        <w:rPr>
          <w:rFonts w:hint="cs"/>
          <w:rtl/>
        </w:rPr>
        <w:t>الإجابة : ادريس عليه السلام</w:t>
      </w:r>
    </w:p>
    <w:p w14:paraId="007FC0DF" w14:textId="77777777" w:rsidR="00C12D7A" w:rsidRDefault="00000000">
      <w:r>
        <w:t>7. السؤال: من أكثر الأنبياء ذكراً في القرآن؟</w:t>
      </w:r>
      <w:r>
        <w:br/>
        <w:t>الإجابة: موسى عليه السلام</w:t>
      </w:r>
    </w:p>
    <w:p w14:paraId="4016DABE" w14:textId="77777777" w:rsidR="00C12D7A" w:rsidRDefault="00000000">
      <w:r>
        <w:t>8. السؤال: أي نبي جمع بين بلاء المال والولد والصحة؟</w:t>
      </w:r>
      <w:r>
        <w:br/>
        <w:t>الإجابة: أيوب عليه السلام</w:t>
      </w:r>
    </w:p>
    <w:p w14:paraId="47D2798D" w14:textId="39FA5836" w:rsidR="00C12D7A" w:rsidRDefault="00000000">
      <w:r>
        <w:t xml:space="preserve">9. </w:t>
      </w:r>
      <w:proofErr w:type="spellStart"/>
      <w:r>
        <w:t>السؤال</w:t>
      </w:r>
      <w:proofErr w:type="spellEnd"/>
      <w:r>
        <w:t xml:space="preserve">: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النبي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ذكر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ملك</w:t>
      </w:r>
      <w:proofErr w:type="spellEnd"/>
      <w:r>
        <w:t xml:space="preserve"> </w:t>
      </w:r>
      <w:proofErr w:type="spellStart"/>
      <w:r>
        <w:t>عظيم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النبوة</w:t>
      </w:r>
      <w:proofErr w:type="spellEnd"/>
      <w:r>
        <w:t>؟</w:t>
      </w:r>
      <w:r>
        <w:br/>
      </w:r>
      <w:r w:rsidR="00F93082">
        <w:rPr>
          <w:rFonts w:hint="cs"/>
          <w:rtl/>
        </w:rPr>
        <w:t>الإجابة : داود و سليمان عليهما السلام</w:t>
      </w:r>
    </w:p>
    <w:p w14:paraId="708DE2F2" w14:textId="77777777" w:rsidR="00C12D7A" w:rsidRDefault="00000000">
      <w:r>
        <w:t>10. السؤال: من النبي الذي جاء بعد هود لقوم العرب؟</w:t>
      </w:r>
      <w:r>
        <w:br/>
        <w:t>الإجابة: صالح عليه السلام</w:t>
      </w:r>
    </w:p>
    <w:p w14:paraId="0E485E1F" w14:textId="77777777" w:rsidR="00C12D7A" w:rsidRDefault="00000000">
      <w:r>
        <w:t>11. السؤال: ما اسم الملك الذي جادل إبراهيم؟</w:t>
      </w:r>
      <w:r>
        <w:br/>
        <w:t>الإجابة: النمرود</w:t>
      </w:r>
    </w:p>
    <w:p w14:paraId="094F76A6" w14:textId="77777777" w:rsidR="00C12D7A" w:rsidRDefault="00000000">
      <w:r>
        <w:t>12. السؤال: من النبي الذي أوتي معجزة العصا؟</w:t>
      </w:r>
      <w:r>
        <w:br/>
        <w:t>الإجابة: موسى عليه السلام</w:t>
      </w:r>
    </w:p>
    <w:p w14:paraId="4887784D" w14:textId="77777777" w:rsidR="00C12D7A" w:rsidRDefault="00000000">
      <w:r>
        <w:lastRenderedPageBreak/>
        <w:t>13. السؤال: من النبي الذي أرسل إلى بني إسرائيل بعد موسى مباشرة؟</w:t>
      </w:r>
      <w:r>
        <w:br/>
        <w:t>الإجابة: يوشع بن نون</w:t>
      </w:r>
    </w:p>
    <w:p w14:paraId="101EEC14" w14:textId="77777777" w:rsidR="00C12D7A" w:rsidRDefault="00000000">
      <w:r>
        <w:t>14. السؤال: من النبي الذي سخر الله له الجن؟</w:t>
      </w:r>
      <w:r>
        <w:br/>
        <w:t>الإجابة: سليمان عليه السلام</w:t>
      </w:r>
    </w:p>
    <w:p w14:paraId="0D538765" w14:textId="53B3E3F3" w:rsidR="00C12D7A" w:rsidRDefault="00000000" w:rsidP="00F93082">
      <w:r>
        <w:t xml:space="preserve">15. </w:t>
      </w:r>
      <w:r w:rsidR="00F93082">
        <w:rPr>
          <w:rFonts w:hint="cs"/>
          <w:rtl/>
        </w:rPr>
        <w:t xml:space="preserve">السؤال : </w:t>
      </w:r>
      <w:r w:rsidR="00F93082" w:rsidRPr="00F93082">
        <w:rPr>
          <w:rtl/>
        </w:rPr>
        <w:t>كم عدد الأنبياء المذكورين بأسمائهم في القرآن؟</w:t>
      </w:r>
      <w:r>
        <w:br/>
      </w:r>
      <w:r w:rsidR="00F93082">
        <w:rPr>
          <w:rFonts w:hint="cs"/>
          <w:rtl/>
        </w:rPr>
        <w:t>الإجابة : 25</w:t>
      </w:r>
    </w:p>
    <w:p w14:paraId="587DF625" w14:textId="02E8B76B" w:rsidR="00C12D7A" w:rsidRDefault="00000000">
      <w:r>
        <w:t xml:space="preserve">16. </w:t>
      </w:r>
      <w:r w:rsidR="00F93082">
        <w:rPr>
          <w:rFonts w:hint="cs"/>
          <w:rtl/>
        </w:rPr>
        <w:t xml:space="preserve">السؤال : </w:t>
      </w:r>
      <w:r w:rsidR="00F93082" w:rsidRPr="00F93082">
        <w:rPr>
          <w:rFonts w:cs="Arial"/>
          <w:rtl/>
        </w:rPr>
        <w:t xml:space="preserve">ما اسم الطائر الذي استخدمه سليمان في نقل </w:t>
      </w:r>
      <w:proofErr w:type="spellStart"/>
      <w:r w:rsidR="00F93082" w:rsidRPr="00F93082">
        <w:rPr>
          <w:rFonts w:cs="Arial"/>
          <w:rtl/>
        </w:rPr>
        <w:t>الأخبار</w:t>
      </w:r>
      <w:r w:rsidR="00F93082">
        <w:rPr>
          <w:rFonts w:cs="Arial" w:hint="cs"/>
          <w:rtl/>
        </w:rPr>
        <w:t>وتفقد</w:t>
      </w:r>
      <w:proofErr w:type="spellEnd"/>
      <w:r w:rsidR="00F93082">
        <w:rPr>
          <w:rFonts w:cs="Arial" w:hint="cs"/>
          <w:rtl/>
        </w:rPr>
        <w:t xml:space="preserve"> أحوال الممالك؟</w:t>
      </w:r>
      <w:r>
        <w:br/>
      </w:r>
      <w:r w:rsidR="00F93082">
        <w:rPr>
          <w:rFonts w:hint="cs"/>
          <w:rtl/>
        </w:rPr>
        <w:t>الإجابة : الهدهد</w:t>
      </w:r>
    </w:p>
    <w:sectPr w:rsidR="00C12D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729328">
    <w:abstractNumId w:val="8"/>
  </w:num>
  <w:num w:numId="2" w16cid:durableId="408431276">
    <w:abstractNumId w:val="6"/>
  </w:num>
  <w:num w:numId="3" w16cid:durableId="1352562402">
    <w:abstractNumId w:val="5"/>
  </w:num>
  <w:num w:numId="4" w16cid:durableId="917056117">
    <w:abstractNumId w:val="4"/>
  </w:num>
  <w:num w:numId="5" w16cid:durableId="635256585">
    <w:abstractNumId w:val="7"/>
  </w:num>
  <w:num w:numId="6" w16cid:durableId="1959801787">
    <w:abstractNumId w:val="3"/>
  </w:num>
  <w:num w:numId="7" w16cid:durableId="761949252">
    <w:abstractNumId w:val="2"/>
  </w:num>
  <w:num w:numId="8" w16cid:durableId="1657415464">
    <w:abstractNumId w:val="1"/>
  </w:num>
  <w:num w:numId="9" w16cid:durableId="196542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325C"/>
    <w:rsid w:val="00AA1D8D"/>
    <w:rsid w:val="00B47730"/>
    <w:rsid w:val="00C12D7A"/>
    <w:rsid w:val="00CB0664"/>
    <w:rsid w:val="00F93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77FDEFF"/>
  <w14:defaultImageDpi w14:val="300"/>
  <w15:docId w15:val="{F172A482-2CA5-4B72-BB85-05DADFC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ABDULLAH</cp:lastModifiedBy>
  <cp:revision>2</cp:revision>
  <dcterms:created xsi:type="dcterms:W3CDTF">2013-12-23T23:15:00Z</dcterms:created>
  <dcterms:modified xsi:type="dcterms:W3CDTF">2026-06-14T23:23:00Z</dcterms:modified>
  <cp:category/>
</cp:coreProperties>
</file>