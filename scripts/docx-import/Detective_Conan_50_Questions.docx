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3177" w14:textId="77777777" w:rsidR="00E965E1" w:rsidRDefault="00000000">
      <w:pPr>
        <w:pStyle w:val="Title"/>
      </w:pPr>
      <w:r>
        <w:t>50 Detective Conan Quiz Questions &amp; Answers</w:t>
      </w:r>
    </w:p>
    <w:p w14:paraId="17BC661E" w14:textId="77777777" w:rsidR="00E965E1" w:rsidRDefault="00000000">
      <w:pPr>
        <w:pStyle w:val="Heading1"/>
      </w:pPr>
      <w:r>
        <w:t>200 نقطة - سهل</w:t>
      </w:r>
    </w:p>
    <w:p w14:paraId="31A6561B" w14:textId="0098A219" w:rsidR="00E965E1" w:rsidRDefault="00000000">
      <w:r>
        <w:t xml:space="preserve">1. </w:t>
      </w:r>
      <w:proofErr w:type="spellStart"/>
      <w:r>
        <w:t>السؤال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لكونان</w:t>
      </w:r>
      <w:proofErr w:type="spellEnd"/>
      <w:r>
        <w:t>؟</w:t>
      </w:r>
      <w:r>
        <w:br/>
      </w:r>
      <w:r w:rsidR="007237E5">
        <w:rPr>
          <w:rFonts w:hint="cs"/>
          <w:rtl/>
        </w:rPr>
        <w:t xml:space="preserve">الإجابة : </w:t>
      </w:r>
      <w:proofErr w:type="spellStart"/>
      <w:r w:rsidR="007237E5">
        <w:rPr>
          <w:rFonts w:hint="cs"/>
          <w:rtl/>
        </w:rPr>
        <w:t>كودو</w:t>
      </w:r>
      <w:proofErr w:type="spellEnd"/>
      <w:r w:rsidR="007237E5">
        <w:rPr>
          <w:rFonts w:hint="cs"/>
          <w:rtl/>
        </w:rPr>
        <w:t xml:space="preserve"> </w:t>
      </w:r>
      <w:proofErr w:type="spellStart"/>
      <w:r w:rsidR="007237E5">
        <w:rPr>
          <w:rFonts w:hint="cs"/>
          <w:rtl/>
        </w:rPr>
        <w:t>شينتشي</w:t>
      </w:r>
      <w:proofErr w:type="spellEnd"/>
    </w:p>
    <w:p w14:paraId="55420F0B" w14:textId="77777777" w:rsidR="00E965E1" w:rsidRDefault="00000000">
      <w:r>
        <w:t>2. السؤال: ما اسم الفتاة التي يحبها شينتشي؟</w:t>
      </w:r>
      <w:r>
        <w:br/>
        <w:t>الإجابة: ران موري</w:t>
      </w:r>
    </w:p>
    <w:p w14:paraId="6247EC8A" w14:textId="77777777" w:rsidR="00E965E1" w:rsidRDefault="00000000">
      <w:r>
        <w:t>3. السؤال: ما اسم المحقق النائم؟</w:t>
      </w:r>
      <w:r>
        <w:br/>
        <w:t>الإجابة: كوجورو موري</w:t>
      </w:r>
    </w:p>
    <w:p w14:paraId="7C4A5846" w14:textId="77777777" w:rsidR="00E965E1" w:rsidRDefault="00000000">
      <w:r>
        <w:t>4. السؤال: ما اسم الدواء الذي قلص شينتشي؟</w:t>
      </w:r>
      <w:r>
        <w:br/>
        <w:t>الإجابة: APTX 4869</w:t>
      </w:r>
    </w:p>
    <w:p w14:paraId="4B297615" w14:textId="0A04E0CA" w:rsidR="00E965E1" w:rsidRDefault="00000000">
      <w:r>
        <w:t xml:space="preserve">5. </w:t>
      </w:r>
      <w:r w:rsidR="007237E5">
        <w:rPr>
          <w:rFonts w:hint="cs"/>
          <w:rtl/>
        </w:rPr>
        <w:t xml:space="preserve">السؤال : ما هو اسم </w:t>
      </w:r>
      <w:proofErr w:type="spellStart"/>
      <w:r w:rsidR="007237E5">
        <w:rPr>
          <w:rFonts w:hint="cs"/>
          <w:rtl/>
        </w:rPr>
        <w:t>هايبرا</w:t>
      </w:r>
      <w:proofErr w:type="spellEnd"/>
      <w:r w:rsidR="007237E5">
        <w:rPr>
          <w:rFonts w:hint="cs"/>
          <w:rtl/>
        </w:rPr>
        <w:t xml:space="preserve"> الحقيقي؟</w:t>
      </w:r>
      <w:r>
        <w:br/>
        <w:t xml:space="preserve">الإجابة: </w:t>
      </w:r>
      <w:proofErr w:type="spellStart"/>
      <w:r>
        <w:t>شيهو</w:t>
      </w:r>
      <w:proofErr w:type="spellEnd"/>
      <w:r>
        <w:t xml:space="preserve"> </w:t>
      </w:r>
      <w:proofErr w:type="spellStart"/>
      <w:r>
        <w:t>ميانو</w:t>
      </w:r>
      <w:proofErr w:type="spellEnd"/>
    </w:p>
    <w:p w14:paraId="10A3D8D3" w14:textId="77777777" w:rsidR="00E965E1" w:rsidRDefault="00000000">
      <w:r>
        <w:t>6. السؤال: ما اسم مخترع أدوات كونان؟</w:t>
      </w:r>
      <w:r>
        <w:br/>
        <w:t>الإجابة: البروفيسور أغاسا</w:t>
      </w:r>
    </w:p>
    <w:p w14:paraId="78C1DE48" w14:textId="77777777" w:rsidR="00E965E1" w:rsidRDefault="00000000">
      <w:r>
        <w:t>7. السؤال: ما اسم المنظمة الرئيسية في القصة؟</w:t>
      </w:r>
      <w:r>
        <w:br/>
        <w:t>الإجابة: المنظمة السوداء</w:t>
      </w:r>
    </w:p>
    <w:p w14:paraId="407962DF" w14:textId="77777777" w:rsidR="00E965E1" w:rsidRDefault="00000000">
      <w:r>
        <w:t>8. السؤال: من هو منافس شينتشي من الغرب؟</w:t>
      </w:r>
      <w:r>
        <w:br/>
        <w:t>الإجابة: هيجي هاتوري</w:t>
      </w:r>
    </w:p>
    <w:p w14:paraId="0BD2E273" w14:textId="77777777" w:rsidR="00E965E1" w:rsidRDefault="00000000">
      <w:r>
        <w:t>9. السؤال: ما اسم صديقة ران المقربة؟</w:t>
      </w:r>
      <w:r>
        <w:br/>
        <w:t>الإجابة: سونوكو سوزوكي</w:t>
      </w:r>
    </w:p>
    <w:p w14:paraId="34461CA9" w14:textId="77777777" w:rsidR="00E965E1" w:rsidRDefault="00000000">
      <w:r>
        <w:t>10. السؤال: ما اسم فريق المتحرين الصغار؟</w:t>
      </w:r>
      <w:r>
        <w:br/>
        <w:t>الإجابة: المتحرون الصغار</w:t>
      </w:r>
    </w:p>
    <w:p w14:paraId="00C652CB" w14:textId="77777777" w:rsidR="00E965E1" w:rsidRDefault="00000000">
      <w:r>
        <w:t>11. السؤال: ما اسم والد شينتشي؟</w:t>
      </w:r>
      <w:r>
        <w:br/>
        <w:t>الإجابة: يوساكو كودو</w:t>
      </w:r>
    </w:p>
    <w:p w14:paraId="5362EF97" w14:textId="77777777" w:rsidR="00E965E1" w:rsidRDefault="00000000">
      <w:r>
        <w:t>12. السؤال: ما اسم والدة شينتشي؟</w:t>
      </w:r>
      <w:r>
        <w:br/>
        <w:t>الإجابة: يوكيكو كودو</w:t>
      </w:r>
    </w:p>
    <w:p w14:paraId="158E5664" w14:textId="77777777" w:rsidR="00E965E1" w:rsidRDefault="00000000">
      <w:r>
        <w:t>13. السؤال: ما اسم المفتش ميغوري الأول؟</w:t>
      </w:r>
      <w:r>
        <w:br/>
        <w:t>الإجابة: جوزو ميغوري</w:t>
      </w:r>
    </w:p>
    <w:p w14:paraId="1094F3CD" w14:textId="77777777" w:rsidR="00E965E1" w:rsidRDefault="00000000">
      <w:r>
        <w:lastRenderedPageBreak/>
        <w:t>14. السؤال: من هو شريك جين الدائم؟</w:t>
      </w:r>
      <w:r>
        <w:br/>
        <w:t>الإجابة: فودكا</w:t>
      </w:r>
    </w:p>
    <w:p w14:paraId="3D59BF2A" w14:textId="77777777" w:rsidR="00E965E1" w:rsidRDefault="00000000">
      <w:r>
        <w:t>15. السؤال: ما اسم المدرسة التي تدرس فيها ران؟</w:t>
      </w:r>
      <w:r>
        <w:br/>
        <w:t>الإجابة: تيتان الثانوية</w:t>
      </w:r>
    </w:p>
    <w:p w14:paraId="370770DF" w14:textId="77777777" w:rsidR="00E965E1" w:rsidRDefault="00000000">
      <w:r>
        <w:t xml:space="preserve">16. </w:t>
      </w:r>
      <w:r>
        <w:rPr>
          <w:rFonts w:ascii="Arial" w:hAnsi="Arial" w:cs="Arial"/>
        </w:rPr>
        <w:t>السؤال</w:t>
      </w:r>
      <w:r>
        <w:t xml:space="preserve">: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اسم</w:t>
      </w:r>
      <w:r>
        <w:t xml:space="preserve"> </w:t>
      </w:r>
      <w:r>
        <w:rPr>
          <w:rFonts w:ascii="Arial" w:hAnsi="Arial" w:cs="Arial"/>
        </w:rPr>
        <w:t>المدرسة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يدرس</w:t>
      </w:r>
      <w:r>
        <w:t xml:space="preserve"> </w:t>
      </w:r>
      <w:r>
        <w:rPr>
          <w:rFonts w:ascii="Arial" w:hAnsi="Arial" w:cs="Arial"/>
        </w:rPr>
        <w:t>فيها</w:t>
      </w:r>
      <w:r>
        <w:t xml:space="preserve"> </w:t>
      </w:r>
      <w:r>
        <w:rPr>
          <w:rFonts w:ascii="Arial" w:hAnsi="Arial" w:cs="Arial"/>
        </w:rPr>
        <w:t>كونان؟</w:t>
      </w:r>
      <w:r>
        <w:br/>
      </w:r>
      <w:r>
        <w:rPr>
          <w:rFonts w:ascii="Arial" w:hAnsi="Arial" w:cs="Arial"/>
        </w:rPr>
        <w:t>الإجابة</w:t>
      </w:r>
      <w:r>
        <w:t xml:space="preserve">: </w:t>
      </w:r>
      <w:proofErr w:type="spellStart"/>
      <w:r>
        <w:rPr>
          <w:rFonts w:ascii="Arial" w:hAnsi="Arial" w:cs="Arial"/>
        </w:rPr>
        <w:t>تيتان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الابتدائية</w:t>
      </w:r>
      <w:proofErr w:type="spellEnd"/>
    </w:p>
    <w:p w14:paraId="189BA366" w14:textId="77777777" w:rsidR="00E965E1" w:rsidRDefault="00000000">
      <w:pPr>
        <w:pStyle w:val="Heading1"/>
      </w:pPr>
      <w:r>
        <w:t xml:space="preserve">400 </w:t>
      </w:r>
      <w:proofErr w:type="spellStart"/>
      <w:r>
        <w:t>نقطة</w:t>
      </w:r>
      <w:proofErr w:type="spellEnd"/>
      <w:r>
        <w:t xml:space="preserve"> - </w:t>
      </w:r>
      <w:proofErr w:type="spellStart"/>
      <w:r>
        <w:t>متوسط</w:t>
      </w:r>
      <w:proofErr w:type="spellEnd"/>
    </w:p>
    <w:p w14:paraId="25D84D3C" w14:textId="77777777" w:rsidR="00E965E1" w:rsidRDefault="00000000">
      <w:r>
        <w:t>1. السؤال: من هو العميل المعروف باسم بوربون؟</w:t>
      </w:r>
      <w:r>
        <w:br/>
        <w:t>الإجابة: تورو أمورو</w:t>
      </w:r>
    </w:p>
    <w:p w14:paraId="7617ADB7" w14:textId="2E0089BD" w:rsidR="00E965E1" w:rsidRDefault="00000000" w:rsidP="00FF2E61">
      <w:r>
        <w:t xml:space="preserve">2. </w:t>
      </w:r>
      <w:r w:rsidR="00FF2E61">
        <w:rPr>
          <w:rFonts w:hint="cs"/>
          <w:rtl/>
        </w:rPr>
        <w:t xml:space="preserve">السؤال : </w:t>
      </w:r>
      <w:r w:rsidR="00FF2E61" w:rsidRPr="00FF2E61">
        <w:rPr>
          <w:rtl/>
        </w:rPr>
        <w:t>من أول شخص من المنظمة السوداء ظهر بعد جين وفودكا؟</w:t>
      </w:r>
      <w:r>
        <w:br/>
      </w:r>
      <w:r w:rsidR="00FF2E61">
        <w:rPr>
          <w:rFonts w:hint="cs"/>
          <w:rtl/>
        </w:rPr>
        <w:t xml:space="preserve">الإجابة : </w:t>
      </w:r>
      <w:proofErr w:type="spellStart"/>
      <w:r w:rsidR="00FF2E61">
        <w:rPr>
          <w:rFonts w:hint="cs"/>
          <w:rtl/>
        </w:rPr>
        <w:t>فيرموث</w:t>
      </w:r>
      <w:proofErr w:type="spellEnd"/>
    </w:p>
    <w:p w14:paraId="05704B28" w14:textId="5B02C7B2" w:rsidR="00E965E1" w:rsidRDefault="00000000">
      <w:r>
        <w:t xml:space="preserve">3. </w:t>
      </w:r>
      <w:r w:rsidR="00FF2E61">
        <w:rPr>
          <w:rFonts w:hint="cs"/>
          <w:rtl/>
        </w:rPr>
        <w:t>السؤال : ما هو اسم صديقة هيجي؟</w:t>
      </w:r>
      <w:r>
        <w:br/>
      </w:r>
      <w:r w:rsidR="00FF2E61">
        <w:rPr>
          <w:rFonts w:hint="cs"/>
          <w:rtl/>
        </w:rPr>
        <w:t xml:space="preserve">الإجابة : </w:t>
      </w:r>
      <w:proofErr w:type="spellStart"/>
      <w:r w:rsidR="00FF2E61">
        <w:rPr>
          <w:rFonts w:hint="cs"/>
          <w:rtl/>
        </w:rPr>
        <w:t>توياما</w:t>
      </w:r>
      <w:proofErr w:type="spellEnd"/>
      <w:r w:rsidR="00FF2E61">
        <w:rPr>
          <w:rFonts w:hint="cs"/>
          <w:rtl/>
        </w:rPr>
        <w:t xml:space="preserve"> </w:t>
      </w:r>
      <w:proofErr w:type="spellStart"/>
      <w:r w:rsidR="00FF2E61">
        <w:rPr>
          <w:rFonts w:hint="cs"/>
          <w:rtl/>
        </w:rPr>
        <w:t>كازوها</w:t>
      </w:r>
      <w:proofErr w:type="spellEnd"/>
    </w:p>
    <w:p w14:paraId="3FFFF2CE" w14:textId="1A376F1D" w:rsidR="00E965E1" w:rsidRDefault="00000000">
      <w:r>
        <w:t xml:space="preserve">4. </w:t>
      </w:r>
      <w:r w:rsidR="00FF2E61">
        <w:rPr>
          <w:rFonts w:hint="cs"/>
          <w:rtl/>
        </w:rPr>
        <w:t>السؤال : ما هو اسم والد هيجي ؟</w:t>
      </w:r>
      <w:r>
        <w:br/>
      </w:r>
      <w:r w:rsidR="00FF2E61">
        <w:rPr>
          <w:rFonts w:hint="cs"/>
          <w:rtl/>
        </w:rPr>
        <w:t xml:space="preserve">الإجابة : </w:t>
      </w:r>
      <w:proofErr w:type="spellStart"/>
      <w:r w:rsidR="00FF2E61">
        <w:rPr>
          <w:rFonts w:hint="cs"/>
          <w:rtl/>
        </w:rPr>
        <w:t>هاتوري</w:t>
      </w:r>
      <w:proofErr w:type="spellEnd"/>
      <w:r w:rsidR="00FF2E61">
        <w:rPr>
          <w:rFonts w:hint="cs"/>
          <w:rtl/>
        </w:rPr>
        <w:t xml:space="preserve"> </w:t>
      </w:r>
      <w:proofErr w:type="spellStart"/>
      <w:r w:rsidR="00FF2E61">
        <w:rPr>
          <w:rFonts w:hint="cs"/>
          <w:rtl/>
        </w:rPr>
        <w:t>هيزو</w:t>
      </w:r>
      <w:proofErr w:type="spellEnd"/>
    </w:p>
    <w:p w14:paraId="5912A84B" w14:textId="77777777" w:rsidR="00E965E1" w:rsidRDefault="00000000">
      <w:r>
        <w:t>5. السؤال: ما اسم أخت هايبرا الكبرى؟</w:t>
      </w:r>
      <w:r>
        <w:br/>
        <w:t>الإجابة: أكيمي ميانو</w:t>
      </w:r>
    </w:p>
    <w:p w14:paraId="3BCF2ED2" w14:textId="214A46CC" w:rsidR="00E965E1" w:rsidRDefault="00000000">
      <w:r>
        <w:t xml:space="preserve">6. </w:t>
      </w:r>
      <w:r w:rsidR="00FF2E61">
        <w:rPr>
          <w:rFonts w:hint="cs"/>
          <w:rtl/>
        </w:rPr>
        <w:t>السؤال : ما هو اسك كايتو كيد الحقيقي؟</w:t>
      </w:r>
      <w:r>
        <w:br/>
      </w:r>
      <w:r w:rsidR="00FF2E61">
        <w:rPr>
          <w:rFonts w:hint="cs"/>
          <w:rtl/>
        </w:rPr>
        <w:t xml:space="preserve">الإجابة : </w:t>
      </w:r>
      <w:proofErr w:type="spellStart"/>
      <w:r w:rsidR="00FF2E61">
        <w:rPr>
          <w:rFonts w:hint="cs"/>
          <w:rtl/>
        </w:rPr>
        <w:t>كوروبا</w:t>
      </w:r>
      <w:proofErr w:type="spellEnd"/>
      <w:r w:rsidR="00FF2E61">
        <w:rPr>
          <w:rFonts w:hint="cs"/>
          <w:rtl/>
        </w:rPr>
        <w:t xml:space="preserve"> كايتو</w:t>
      </w:r>
    </w:p>
    <w:p w14:paraId="16440582" w14:textId="74E13771" w:rsidR="00E965E1" w:rsidRDefault="00000000" w:rsidP="00FA1147">
      <w:r>
        <w:t xml:space="preserve">7. </w:t>
      </w:r>
      <w:r w:rsidR="00FF2E61">
        <w:rPr>
          <w:rFonts w:hint="cs"/>
          <w:rtl/>
        </w:rPr>
        <w:t xml:space="preserve">السؤال : </w:t>
      </w:r>
      <w:r w:rsidR="00FA1147">
        <w:rPr>
          <w:rFonts w:hint="cs"/>
          <w:rtl/>
        </w:rPr>
        <w:t xml:space="preserve">من القائل : </w:t>
      </w:r>
      <w:r w:rsidR="00FA1147" w:rsidRPr="00FA1147">
        <w:rPr>
          <w:rtl/>
        </w:rPr>
        <w:t>الحياة محدودة ، و لهذا هي غالية جدا</w:t>
      </w:r>
      <w:r>
        <w:br/>
      </w:r>
      <w:r w:rsidR="00FA1147">
        <w:rPr>
          <w:rFonts w:hint="cs"/>
          <w:rtl/>
        </w:rPr>
        <w:t>الإجابة : هيجي</w:t>
      </w:r>
    </w:p>
    <w:p w14:paraId="4A941030" w14:textId="1E0C272D" w:rsidR="00E965E1" w:rsidRDefault="00000000">
      <w:r>
        <w:t xml:space="preserve">8. </w:t>
      </w:r>
      <w:r w:rsidR="00FA1147">
        <w:rPr>
          <w:rFonts w:hint="cs"/>
          <w:rtl/>
        </w:rPr>
        <w:t>السؤال : ما اسم والدة ران؟</w:t>
      </w:r>
      <w:r>
        <w:br/>
        <w:t xml:space="preserve">الإجابة: </w:t>
      </w:r>
      <w:proofErr w:type="spellStart"/>
      <w:r>
        <w:t>إيري</w:t>
      </w:r>
      <w:proofErr w:type="spellEnd"/>
      <w:r>
        <w:t xml:space="preserve"> </w:t>
      </w:r>
      <w:proofErr w:type="spellStart"/>
      <w:r>
        <w:t>كيساكي</w:t>
      </w:r>
      <w:proofErr w:type="spellEnd"/>
    </w:p>
    <w:p w14:paraId="2D3DD19D" w14:textId="2638EF46" w:rsidR="00E965E1" w:rsidRDefault="00000000">
      <w:r>
        <w:t xml:space="preserve">9. </w:t>
      </w:r>
      <w:r w:rsidR="00FA1147">
        <w:rPr>
          <w:rFonts w:hint="cs"/>
          <w:rtl/>
        </w:rPr>
        <w:t>السؤال : ما هي الرياضة التي يمارسها هيجي؟</w:t>
      </w:r>
      <w:r>
        <w:br/>
      </w:r>
      <w:r w:rsidR="00FA1147">
        <w:rPr>
          <w:rFonts w:hint="cs"/>
          <w:rtl/>
        </w:rPr>
        <w:t xml:space="preserve">الإجابة : </w:t>
      </w:r>
      <w:proofErr w:type="spellStart"/>
      <w:r w:rsidR="00FA1147">
        <w:rPr>
          <w:rFonts w:hint="cs"/>
          <w:rtl/>
        </w:rPr>
        <w:t>الكيندو</w:t>
      </w:r>
      <w:proofErr w:type="spellEnd"/>
    </w:p>
    <w:p w14:paraId="379F3526" w14:textId="14E3019A" w:rsidR="00E965E1" w:rsidRDefault="00000000">
      <w:r>
        <w:t>10.</w:t>
      </w:r>
      <w:r w:rsidR="00FA1147">
        <w:rPr>
          <w:rFonts w:hint="cs"/>
          <w:rtl/>
        </w:rPr>
        <w:t xml:space="preserve"> السؤال : ماذا تسمى لهجة اهل اوساكا ؟</w:t>
      </w:r>
      <w:r>
        <w:br/>
      </w:r>
      <w:r w:rsidR="00FA1147">
        <w:rPr>
          <w:rFonts w:hint="cs"/>
          <w:rtl/>
        </w:rPr>
        <w:t>الإجابة : كانساي</w:t>
      </w:r>
    </w:p>
    <w:p w14:paraId="71C6C6B9" w14:textId="77777777" w:rsidR="00E965E1" w:rsidRDefault="00000000">
      <w:r>
        <w:t>11. السؤال: ما اسم القضية التي ظهر فيها هيجي لأول مرة؟</w:t>
      </w:r>
      <w:r>
        <w:br/>
        <w:t>الإجابة: جريمة قتل الدبلوماسي</w:t>
      </w:r>
    </w:p>
    <w:p w14:paraId="71C291D4" w14:textId="2EE89102" w:rsidR="00E965E1" w:rsidRDefault="00000000">
      <w:r>
        <w:t xml:space="preserve">12. </w:t>
      </w:r>
      <w:r w:rsidR="00FA1147">
        <w:rPr>
          <w:rFonts w:hint="cs"/>
          <w:rtl/>
        </w:rPr>
        <w:t>السؤال : ما هو اسم العضوة القناصة في المنظمة ؟</w:t>
      </w:r>
      <w:r>
        <w:br/>
      </w:r>
      <w:r w:rsidR="00FA1147">
        <w:rPr>
          <w:rFonts w:hint="cs"/>
          <w:rtl/>
        </w:rPr>
        <w:t xml:space="preserve">الإجابة : </w:t>
      </w:r>
      <w:proofErr w:type="spellStart"/>
      <w:r w:rsidR="00FA1147">
        <w:rPr>
          <w:rFonts w:hint="cs"/>
          <w:rtl/>
        </w:rPr>
        <w:t>كيانتي</w:t>
      </w:r>
      <w:proofErr w:type="spellEnd"/>
    </w:p>
    <w:p w14:paraId="50615E23" w14:textId="03AB2632" w:rsidR="00E965E1" w:rsidRDefault="00000000">
      <w:r>
        <w:lastRenderedPageBreak/>
        <w:t xml:space="preserve">13. </w:t>
      </w:r>
      <w:r w:rsidR="00FA1147">
        <w:rPr>
          <w:rFonts w:hint="cs"/>
          <w:rtl/>
        </w:rPr>
        <w:t xml:space="preserve">السؤال : </w:t>
      </w:r>
      <w:r w:rsidR="000B4738">
        <w:rPr>
          <w:rFonts w:hint="cs"/>
          <w:rtl/>
          <w:lang w:val="ms-MY" w:eastAsia="ja-JP" w:bidi="ar-KW"/>
        </w:rPr>
        <w:t>ما هو اسم العضو القناص في المنظمة؟</w:t>
      </w:r>
      <w:r>
        <w:br/>
      </w:r>
      <w:r w:rsidR="000B4738">
        <w:rPr>
          <w:rFonts w:hint="cs"/>
          <w:rtl/>
        </w:rPr>
        <w:t>الإجابة : كورن</w:t>
      </w:r>
    </w:p>
    <w:p w14:paraId="426542C0" w14:textId="16ED42FD" w:rsidR="00E965E1" w:rsidRDefault="00000000">
      <w:r>
        <w:t xml:space="preserve">14. </w:t>
      </w:r>
      <w:r w:rsidR="000B4738">
        <w:rPr>
          <w:rFonts w:hint="cs"/>
          <w:rtl/>
        </w:rPr>
        <w:t xml:space="preserve">السؤال : ما هو اسم </w:t>
      </w:r>
      <w:proofErr w:type="spellStart"/>
      <w:r w:rsidR="000B4738">
        <w:rPr>
          <w:rFonts w:hint="cs"/>
          <w:rtl/>
        </w:rPr>
        <w:t>هايبرا</w:t>
      </w:r>
      <w:proofErr w:type="spellEnd"/>
      <w:r w:rsidR="000B4738">
        <w:rPr>
          <w:rFonts w:hint="cs"/>
          <w:rtl/>
        </w:rPr>
        <w:t xml:space="preserve"> الرمزي في المنظمة ؟</w:t>
      </w:r>
      <w:r>
        <w:br/>
      </w:r>
      <w:r w:rsidR="000B4738">
        <w:rPr>
          <w:rFonts w:hint="cs"/>
          <w:rtl/>
        </w:rPr>
        <w:t>الإجابة : شيري</w:t>
      </w:r>
    </w:p>
    <w:p w14:paraId="41BE9804" w14:textId="67AB0982" w:rsidR="00E965E1" w:rsidRDefault="00000000">
      <w:r>
        <w:t xml:space="preserve">15. </w:t>
      </w:r>
      <w:r w:rsidR="00A87346">
        <w:rPr>
          <w:rFonts w:hint="cs"/>
          <w:rtl/>
        </w:rPr>
        <w:t>السؤال : شرطة محافظة ناغانو تحوي 3 شخصيات رئيسية ومشهورة من هم ؟</w:t>
      </w:r>
      <w:r>
        <w:br/>
      </w:r>
      <w:r w:rsidR="00A87346">
        <w:rPr>
          <w:rFonts w:hint="cs"/>
          <w:rtl/>
        </w:rPr>
        <w:t xml:space="preserve">الإجابة : </w:t>
      </w:r>
      <w:proofErr w:type="spellStart"/>
      <w:r w:rsidR="00A87346">
        <w:rPr>
          <w:rFonts w:hint="cs"/>
          <w:rtl/>
        </w:rPr>
        <w:t>ياماتو</w:t>
      </w:r>
      <w:proofErr w:type="spellEnd"/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كانسوكي</w:t>
      </w:r>
      <w:proofErr w:type="spellEnd"/>
      <w:r w:rsidR="00A87346">
        <w:rPr>
          <w:rFonts w:hint="cs"/>
          <w:rtl/>
        </w:rPr>
        <w:t xml:space="preserve"> </w:t>
      </w:r>
      <w:r w:rsidR="00A87346">
        <w:rPr>
          <w:rtl/>
        </w:rPr>
        <w:t>–</w:t>
      </w:r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يوهارا</w:t>
      </w:r>
      <w:proofErr w:type="spellEnd"/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يوي</w:t>
      </w:r>
      <w:proofErr w:type="spellEnd"/>
      <w:r w:rsidR="00A87346">
        <w:rPr>
          <w:rFonts w:hint="cs"/>
          <w:rtl/>
        </w:rPr>
        <w:t xml:space="preserve"> </w:t>
      </w:r>
      <w:r w:rsidR="00A87346">
        <w:rPr>
          <w:rtl/>
        </w:rPr>
        <w:t>–</w:t>
      </w:r>
      <w:r w:rsidR="00A87346">
        <w:rPr>
          <w:rFonts w:hint="cs"/>
          <w:rtl/>
        </w:rPr>
        <w:t xml:space="preserve"> كومي ( </w:t>
      </w:r>
      <w:proofErr w:type="spellStart"/>
      <w:r w:rsidR="00A87346">
        <w:rPr>
          <w:rFonts w:hint="cs"/>
          <w:rtl/>
        </w:rPr>
        <w:t>موروفوشي</w:t>
      </w:r>
      <w:proofErr w:type="spellEnd"/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تاكاكي</w:t>
      </w:r>
      <w:proofErr w:type="spellEnd"/>
      <w:r w:rsidR="00A87346">
        <w:rPr>
          <w:rFonts w:hint="cs"/>
          <w:rtl/>
        </w:rPr>
        <w:t xml:space="preserve"> )</w:t>
      </w:r>
    </w:p>
    <w:p w14:paraId="47DAAA3E" w14:textId="74BED798" w:rsidR="00E965E1" w:rsidRDefault="00000000">
      <w:r>
        <w:t xml:space="preserve">16. </w:t>
      </w:r>
      <w:r w:rsidR="00A87346">
        <w:rPr>
          <w:rFonts w:hint="cs"/>
          <w:rtl/>
        </w:rPr>
        <w:t xml:space="preserve">السؤال : ما هو اسم معلمة ابتدائية </w:t>
      </w:r>
      <w:proofErr w:type="spellStart"/>
      <w:r w:rsidR="00A87346">
        <w:rPr>
          <w:rFonts w:hint="cs"/>
          <w:rtl/>
        </w:rPr>
        <w:t>تيتان</w:t>
      </w:r>
      <w:proofErr w:type="spellEnd"/>
      <w:r w:rsidR="00A87346">
        <w:rPr>
          <w:rFonts w:hint="cs"/>
          <w:rtl/>
        </w:rPr>
        <w:t xml:space="preserve"> ؟</w:t>
      </w:r>
      <w:r>
        <w:br/>
      </w:r>
      <w:r w:rsidR="00A87346">
        <w:rPr>
          <w:rFonts w:hint="cs"/>
          <w:rtl/>
        </w:rPr>
        <w:t xml:space="preserve">الإجابة : </w:t>
      </w:r>
      <w:proofErr w:type="spellStart"/>
      <w:r w:rsidR="00A87346">
        <w:rPr>
          <w:rFonts w:hint="cs"/>
          <w:rtl/>
        </w:rPr>
        <w:t>كوباياشي</w:t>
      </w:r>
      <w:proofErr w:type="spellEnd"/>
    </w:p>
    <w:p w14:paraId="2AC1EFBB" w14:textId="4B70FD22" w:rsidR="00E965E1" w:rsidRDefault="00000000">
      <w:r>
        <w:t xml:space="preserve">17. </w:t>
      </w:r>
      <w:r w:rsidR="00A87346">
        <w:rPr>
          <w:rFonts w:hint="cs"/>
          <w:rtl/>
        </w:rPr>
        <w:t>شخصية مشهورة بـ استخدامها سلاح يحوي كروت لعب من هي؟</w:t>
      </w:r>
      <w:r>
        <w:br/>
      </w:r>
      <w:r w:rsidR="00A87346">
        <w:rPr>
          <w:rFonts w:hint="cs"/>
          <w:rtl/>
        </w:rPr>
        <w:t>الإجابة : كايتو كيد</w:t>
      </w:r>
    </w:p>
    <w:p w14:paraId="6D169F4A" w14:textId="77777777" w:rsidR="00E965E1" w:rsidRDefault="00000000">
      <w:pPr>
        <w:pStyle w:val="Heading1"/>
      </w:pPr>
      <w:r>
        <w:t>600 نقطة - صعب</w:t>
      </w:r>
    </w:p>
    <w:p w14:paraId="17E9C93B" w14:textId="09F7E7F1" w:rsidR="00E965E1" w:rsidRDefault="00000000" w:rsidP="00A87346">
      <w:pPr>
        <w:bidi/>
        <w:jc w:val="right"/>
      </w:pPr>
      <w:r>
        <w:t xml:space="preserve">1. </w:t>
      </w:r>
      <w:r w:rsidR="00A87346">
        <w:rPr>
          <w:rFonts w:hint="cs"/>
          <w:rtl/>
        </w:rPr>
        <w:t xml:space="preserve">السؤال : ما هو اسم </w:t>
      </w:r>
      <w:proofErr w:type="spellStart"/>
      <w:r w:rsidR="00A87346">
        <w:rPr>
          <w:rFonts w:hint="cs"/>
          <w:rtl/>
        </w:rPr>
        <w:t>اكاي</w:t>
      </w:r>
      <w:proofErr w:type="spellEnd"/>
      <w:r w:rsidR="00A87346">
        <w:rPr>
          <w:rFonts w:hint="cs"/>
          <w:rtl/>
        </w:rPr>
        <w:t xml:space="preserve"> الرمزي في المنظمة ؟</w:t>
      </w:r>
      <w:r>
        <w:br/>
      </w:r>
      <w:r w:rsidR="00A87346">
        <w:rPr>
          <w:rFonts w:hint="cs"/>
          <w:rtl/>
        </w:rPr>
        <w:t xml:space="preserve">الإجابة : راي - </w:t>
      </w:r>
      <w:r w:rsidR="00A87346">
        <w:t>Rye</w:t>
      </w:r>
    </w:p>
    <w:p w14:paraId="7ED98CE9" w14:textId="62A01658" w:rsidR="00E965E1" w:rsidRDefault="00000000">
      <w:r>
        <w:t xml:space="preserve">2. </w:t>
      </w:r>
      <w:r w:rsidR="00A87346">
        <w:rPr>
          <w:rFonts w:hint="cs"/>
          <w:rtl/>
        </w:rPr>
        <w:t>السؤال : من هو العميل الذي انتحر بعدما تم كشف هويته في المنظمة ؟</w:t>
      </w:r>
      <w:r>
        <w:br/>
      </w:r>
      <w:r w:rsidR="00A87346">
        <w:rPr>
          <w:rFonts w:hint="cs"/>
          <w:rtl/>
        </w:rPr>
        <w:t xml:space="preserve">الإجابة : سكوتش </w:t>
      </w:r>
      <w:r w:rsidR="00A87346">
        <w:rPr>
          <w:rtl/>
        </w:rPr>
        <w:t>–</w:t>
      </w:r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موروفوشي</w:t>
      </w:r>
      <w:proofErr w:type="spellEnd"/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هيروميتسو</w:t>
      </w:r>
      <w:proofErr w:type="spellEnd"/>
    </w:p>
    <w:p w14:paraId="7AFFB47C" w14:textId="6764B299" w:rsidR="00E965E1" w:rsidRDefault="00000000">
      <w:r>
        <w:t xml:space="preserve">3. </w:t>
      </w:r>
      <w:r w:rsidR="00A87346">
        <w:rPr>
          <w:rFonts w:hint="cs"/>
          <w:rtl/>
        </w:rPr>
        <w:t xml:space="preserve">السؤال : على يد من تم قتل اخت </w:t>
      </w:r>
      <w:proofErr w:type="spellStart"/>
      <w:r w:rsidR="00A87346">
        <w:rPr>
          <w:rFonts w:hint="cs"/>
          <w:rtl/>
        </w:rPr>
        <w:t>هايبرا</w:t>
      </w:r>
      <w:proofErr w:type="spellEnd"/>
      <w:r w:rsidR="00A87346">
        <w:rPr>
          <w:rFonts w:hint="cs"/>
          <w:rtl/>
        </w:rPr>
        <w:t xml:space="preserve"> </w:t>
      </w:r>
      <w:proofErr w:type="spellStart"/>
      <w:r w:rsidR="00A87346">
        <w:rPr>
          <w:rFonts w:hint="cs"/>
          <w:rtl/>
        </w:rPr>
        <w:t>اكيمي</w:t>
      </w:r>
      <w:proofErr w:type="spellEnd"/>
      <w:r w:rsidR="00A87346">
        <w:rPr>
          <w:rFonts w:hint="cs"/>
          <w:rtl/>
        </w:rPr>
        <w:t xml:space="preserve"> ؟</w:t>
      </w:r>
      <w:r>
        <w:br/>
        <w:t xml:space="preserve">الإجابة: </w:t>
      </w:r>
      <w:proofErr w:type="spellStart"/>
      <w:r>
        <w:t>جين</w:t>
      </w:r>
      <w:proofErr w:type="spellEnd"/>
    </w:p>
    <w:p w14:paraId="3EBC0457" w14:textId="3BC717F1" w:rsidR="00E965E1" w:rsidRDefault="00000000">
      <w:r>
        <w:t xml:space="preserve">4. </w:t>
      </w:r>
      <w:r w:rsidR="00A87346">
        <w:rPr>
          <w:rFonts w:hint="cs"/>
          <w:rtl/>
        </w:rPr>
        <w:t xml:space="preserve">السؤال : ما هو الاسم الرمزي لـ </w:t>
      </w:r>
      <w:proofErr w:type="spellStart"/>
      <w:r w:rsidR="00A87346">
        <w:rPr>
          <w:rFonts w:hint="cs"/>
          <w:rtl/>
        </w:rPr>
        <w:t>ميزوناشي</w:t>
      </w:r>
      <w:proofErr w:type="spellEnd"/>
      <w:r w:rsidR="00A87346">
        <w:rPr>
          <w:rFonts w:hint="cs"/>
          <w:rtl/>
        </w:rPr>
        <w:t xml:space="preserve"> رينا داخل المنظمة ؟</w:t>
      </w:r>
      <w:r>
        <w:br/>
      </w:r>
      <w:r w:rsidR="00A87346">
        <w:rPr>
          <w:rFonts w:hint="cs"/>
          <w:rtl/>
        </w:rPr>
        <w:t>الإجابة : كير</w:t>
      </w:r>
    </w:p>
    <w:p w14:paraId="4DFF4ADB" w14:textId="7823A3D3" w:rsidR="00E965E1" w:rsidRDefault="00000000">
      <w:r>
        <w:t xml:space="preserve">5. </w:t>
      </w:r>
      <w:r w:rsidR="00A87346">
        <w:rPr>
          <w:rFonts w:hint="cs"/>
          <w:rtl/>
        </w:rPr>
        <w:t xml:space="preserve">السؤال : ما هو اسم العضو </w:t>
      </w:r>
      <w:proofErr w:type="spellStart"/>
      <w:r w:rsidR="00A87346">
        <w:rPr>
          <w:rFonts w:hint="cs"/>
          <w:rtl/>
        </w:rPr>
        <w:t>المنظمي</w:t>
      </w:r>
      <w:proofErr w:type="spellEnd"/>
      <w:r w:rsidR="00A87346">
        <w:rPr>
          <w:rFonts w:hint="cs"/>
          <w:rtl/>
        </w:rPr>
        <w:t xml:space="preserve"> الذي ظهر ثم قتل بعدها مباشرة ؟</w:t>
      </w:r>
      <w:r>
        <w:br/>
      </w:r>
      <w:r w:rsidR="00A87346">
        <w:rPr>
          <w:rFonts w:hint="cs"/>
          <w:rtl/>
        </w:rPr>
        <w:t xml:space="preserve">الإجابة : </w:t>
      </w:r>
      <w:proofErr w:type="spellStart"/>
      <w:r w:rsidR="00A87346">
        <w:rPr>
          <w:rFonts w:hint="cs"/>
          <w:rtl/>
        </w:rPr>
        <w:t>تيكيلا</w:t>
      </w:r>
      <w:proofErr w:type="spellEnd"/>
    </w:p>
    <w:p w14:paraId="55E797D0" w14:textId="003B4128" w:rsidR="00E965E1" w:rsidRDefault="00000000">
      <w:r>
        <w:t xml:space="preserve">6. </w:t>
      </w:r>
      <w:r w:rsidR="00A87346">
        <w:rPr>
          <w:rFonts w:hint="cs"/>
          <w:rtl/>
        </w:rPr>
        <w:t xml:space="preserve">السؤال : اين تم قتل </w:t>
      </w:r>
      <w:proofErr w:type="spellStart"/>
      <w:r w:rsidR="00A87346">
        <w:rPr>
          <w:rFonts w:hint="cs"/>
          <w:rtl/>
        </w:rPr>
        <w:t>بيسكو</w:t>
      </w:r>
      <w:proofErr w:type="spellEnd"/>
      <w:r w:rsidR="00A87346">
        <w:rPr>
          <w:rFonts w:hint="cs"/>
          <w:rtl/>
        </w:rPr>
        <w:t xml:space="preserve"> من طرف جين؟</w:t>
      </w:r>
      <w:r>
        <w:br/>
      </w:r>
      <w:r w:rsidR="00A87346">
        <w:rPr>
          <w:rFonts w:hint="cs"/>
          <w:rtl/>
        </w:rPr>
        <w:t xml:space="preserve">الإجابة : في فندق مدينة </w:t>
      </w:r>
      <w:proofErr w:type="spellStart"/>
      <w:r w:rsidR="00A87346">
        <w:rPr>
          <w:rFonts w:hint="cs"/>
          <w:rtl/>
        </w:rPr>
        <w:t>هايدو</w:t>
      </w:r>
      <w:proofErr w:type="spellEnd"/>
    </w:p>
    <w:p w14:paraId="30B7E1C0" w14:textId="24BCE7EB" w:rsidR="00E965E1" w:rsidRDefault="00000000">
      <w:r>
        <w:t xml:space="preserve">7. </w:t>
      </w:r>
      <w:r w:rsidR="007237E5">
        <w:rPr>
          <w:rFonts w:hint="cs"/>
          <w:rtl/>
        </w:rPr>
        <w:t xml:space="preserve">السؤال : من اطلق لقب "الرصاصة الفضية" على </w:t>
      </w:r>
      <w:proofErr w:type="spellStart"/>
      <w:r w:rsidR="007237E5">
        <w:rPr>
          <w:rFonts w:hint="cs"/>
          <w:rtl/>
        </w:rPr>
        <w:t>اكاي</w:t>
      </w:r>
      <w:proofErr w:type="spellEnd"/>
      <w:r w:rsidR="007237E5">
        <w:rPr>
          <w:rFonts w:hint="cs"/>
          <w:rtl/>
        </w:rPr>
        <w:t>؟</w:t>
      </w:r>
      <w:r>
        <w:br/>
      </w:r>
      <w:r w:rsidR="007237E5">
        <w:rPr>
          <w:rFonts w:hint="cs"/>
          <w:rtl/>
        </w:rPr>
        <w:t>الإجابة : زعيم المنظمة</w:t>
      </w:r>
    </w:p>
    <w:p w14:paraId="195C5EC4" w14:textId="02C8446A" w:rsidR="00E965E1" w:rsidRDefault="00000000">
      <w:r>
        <w:t xml:space="preserve">8. </w:t>
      </w:r>
      <w:r w:rsidR="007237E5">
        <w:rPr>
          <w:rFonts w:hint="cs"/>
          <w:rtl/>
        </w:rPr>
        <w:t xml:space="preserve">السؤال : ما هو اسم والدة </w:t>
      </w:r>
      <w:proofErr w:type="spellStart"/>
      <w:r w:rsidR="007237E5">
        <w:rPr>
          <w:rFonts w:hint="cs"/>
          <w:rtl/>
        </w:rPr>
        <w:t>اكاي</w:t>
      </w:r>
      <w:proofErr w:type="spellEnd"/>
      <w:r w:rsidR="007237E5">
        <w:rPr>
          <w:rFonts w:hint="cs"/>
          <w:rtl/>
        </w:rPr>
        <w:t xml:space="preserve"> ؟</w:t>
      </w:r>
      <w:r>
        <w:br/>
      </w:r>
      <w:r w:rsidR="007237E5">
        <w:rPr>
          <w:rFonts w:hint="cs"/>
          <w:rtl/>
        </w:rPr>
        <w:t>الإجابة : ميري سيرا</w:t>
      </w:r>
    </w:p>
    <w:p w14:paraId="07AC3AC8" w14:textId="5E1D6D21" w:rsidR="00E965E1" w:rsidRDefault="00000000">
      <w:r>
        <w:t xml:space="preserve">9. </w:t>
      </w:r>
      <w:r w:rsidR="007237E5">
        <w:rPr>
          <w:rFonts w:hint="cs"/>
          <w:rtl/>
        </w:rPr>
        <w:t xml:space="preserve">السؤال : ما هو الاسم الحقيقي لـ </w:t>
      </w:r>
      <w:proofErr w:type="spellStart"/>
      <w:r w:rsidR="007237E5">
        <w:rPr>
          <w:rFonts w:hint="cs"/>
          <w:rtl/>
        </w:rPr>
        <w:t>ميزوناشي</w:t>
      </w:r>
      <w:proofErr w:type="spellEnd"/>
      <w:r w:rsidR="007237E5">
        <w:rPr>
          <w:rFonts w:hint="cs"/>
          <w:rtl/>
        </w:rPr>
        <w:t xml:space="preserve"> رينا ؟</w:t>
      </w:r>
      <w:r>
        <w:br/>
      </w:r>
      <w:r w:rsidR="007237E5">
        <w:rPr>
          <w:rFonts w:hint="cs"/>
          <w:rtl/>
        </w:rPr>
        <w:t xml:space="preserve">الإجابة : </w:t>
      </w:r>
      <w:proofErr w:type="spellStart"/>
      <w:r w:rsidR="007237E5">
        <w:rPr>
          <w:rFonts w:hint="cs"/>
          <w:rtl/>
        </w:rPr>
        <w:t>هيديمي</w:t>
      </w:r>
      <w:proofErr w:type="spellEnd"/>
      <w:r w:rsidR="007237E5">
        <w:rPr>
          <w:rFonts w:hint="cs"/>
          <w:rtl/>
        </w:rPr>
        <w:t xml:space="preserve"> </w:t>
      </w:r>
      <w:proofErr w:type="spellStart"/>
      <w:r w:rsidR="007237E5">
        <w:rPr>
          <w:rFonts w:hint="cs"/>
          <w:rtl/>
        </w:rPr>
        <w:t>هوندو</w:t>
      </w:r>
      <w:proofErr w:type="spellEnd"/>
    </w:p>
    <w:p w14:paraId="7557B942" w14:textId="20483C9A" w:rsidR="00E965E1" w:rsidRDefault="00000000">
      <w:r>
        <w:t xml:space="preserve">10. </w:t>
      </w:r>
      <w:r w:rsidR="007237E5">
        <w:rPr>
          <w:rFonts w:hint="cs"/>
          <w:rtl/>
        </w:rPr>
        <w:t xml:space="preserve">السؤال : ما هو النادي الذي تشجعه </w:t>
      </w:r>
      <w:proofErr w:type="spellStart"/>
      <w:r w:rsidR="007237E5">
        <w:rPr>
          <w:rFonts w:hint="cs"/>
          <w:rtl/>
        </w:rPr>
        <w:t>هايبرا</w:t>
      </w:r>
      <w:proofErr w:type="spellEnd"/>
      <w:r w:rsidR="007237E5">
        <w:rPr>
          <w:rFonts w:hint="cs"/>
          <w:rtl/>
        </w:rPr>
        <w:t xml:space="preserve"> في العمل ؟</w:t>
      </w:r>
      <w:r>
        <w:br/>
      </w:r>
      <w:r w:rsidR="007237E5">
        <w:rPr>
          <w:rFonts w:hint="cs"/>
          <w:rtl/>
        </w:rPr>
        <w:t>الإجابة : بيغ اوساكا</w:t>
      </w:r>
    </w:p>
    <w:p w14:paraId="416B186E" w14:textId="1A4F0D52" w:rsidR="00E965E1" w:rsidRDefault="00000000">
      <w:r>
        <w:lastRenderedPageBreak/>
        <w:t xml:space="preserve">11. </w:t>
      </w:r>
      <w:r w:rsidR="007237E5">
        <w:rPr>
          <w:rFonts w:hint="cs"/>
          <w:rtl/>
        </w:rPr>
        <w:t xml:space="preserve">السؤال : ما هو اسم لاعب </w:t>
      </w:r>
      <w:proofErr w:type="spellStart"/>
      <w:r w:rsidR="007237E5">
        <w:rPr>
          <w:rFonts w:hint="cs"/>
          <w:rtl/>
        </w:rPr>
        <w:t>هايبرا</w:t>
      </w:r>
      <w:proofErr w:type="spellEnd"/>
      <w:r w:rsidR="007237E5">
        <w:rPr>
          <w:rFonts w:hint="cs"/>
          <w:rtl/>
        </w:rPr>
        <w:t xml:space="preserve"> المفضل في العمل ؟</w:t>
      </w:r>
      <w:r>
        <w:br/>
      </w:r>
      <w:r w:rsidR="007237E5">
        <w:rPr>
          <w:rFonts w:hint="cs"/>
          <w:rtl/>
        </w:rPr>
        <w:t xml:space="preserve">الإجابة : </w:t>
      </w:r>
      <w:proofErr w:type="spellStart"/>
      <w:r w:rsidR="007237E5">
        <w:rPr>
          <w:rFonts w:hint="cs"/>
          <w:rtl/>
        </w:rPr>
        <w:t>هيغو</w:t>
      </w:r>
      <w:proofErr w:type="spellEnd"/>
    </w:p>
    <w:p w14:paraId="44950CC0" w14:textId="02468F7A" w:rsidR="00E965E1" w:rsidRDefault="00000000">
      <w:r>
        <w:t xml:space="preserve">12. </w:t>
      </w:r>
      <w:r w:rsidR="007237E5">
        <w:rPr>
          <w:rFonts w:hint="cs"/>
          <w:rtl/>
        </w:rPr>
        <w:t>السؤال : ما هو سبب انفصال والدي ران؟</w:t>
      </w:r>
      <w:r>
        <w:br/>
      </w:r>
      <w:r w:rsidR="007237E5">
        <w:rPr>
          <w:rFonts w:hint="cs"/>
          <w:rtl/>
        </w:rPr>
        <w:t>الإجابة : بسبب طبخ والدتها السيء</w:t>
      </w:r>
    </w:p>
    <w:p w14:paraId="251704F5" w14:textId="77777777" w:rsidR="00E965E1" w:rsidRDefault="00000000">
      <w:r>
        <w:t>13. السؤال: من هو الشقيق الأوسط لعائلة أكاي؟</w:t>
      </w:r>
      <w:r>
        <w:br/>
        <w:t>الإجابة: شوكيتشي هانيدا</w:t>
      </w:r>
    </w:p>
    <w:p w14:paraId="7F25F15C" w14:textId="33D359D6" w:rsidR="00E965E1" w:rsidRDefault="00000000">
      <w:r>
        <w:t xml:space="preserve">14. </w:t>
      </w:r>
      <w:proofErr w:type="spellStart"/>
      <w:r>
        <w:t>السؤال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اللقب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المنظمة</w:t>
      </w:r>
      <w:proofErr w:type="spellEnd"/>
      <w:r>
        <w:t xml:space="preserve"> </w:t>
      </w:r>
      <w:proofErr w:type="spellStart"/>
      <w:r>
        <w:t>تطلقه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إيلينا</w:t>
      </w:r>
      <w:proofErr w:type="spellEnd"/>
      <w:r>
        <w:t xml:space="preserve"> </w:t>
      </w:r>
      <w:proofErr w:type="spellStart"/>
      <w:r>
        <w:t>ميانو</w:t>
      </w:r>
      <w:proofErr w:type="spellEnd"/>
      <w:r>
        <w:t>؟</w:t>
      </w:r>
      <w:r>
        <w:br/>
      </w:r>
      <w:r w:rsidR="007237E5">
        <w:rPr>
          <w:rFonts w:hint="cs"/>
          <w:rtl/>
        </w:rPr>
        <w:t>الإجابة : ملاك الجحيم</w:t>
      </w:r>
    </w:p>
    <w:p w14:paraId="6DA945C3" w14:textId="1E69841D" w:rsidR="00E965E1" w:rsidRDefault="00000000">
      <w:r>
        <w:t xml:space="preserve">15. </w:t>
      </w:r>
      <w:r w:rsidR="007237E5">
        <w:rPr>
          <w:rFonts w:hint="cs"/>
          <w:rtl/>
        </w:rPr>
        <w:t>السؤال : اين كان يعمل كوغورو موري قبل ان يصبح شرطيا ؟</w:t>
      </w:r>
      <w:r>
        <w:br/>
      </w:r>
      <w:r w:rsidR="007237E5">
        <w:rPr>
          <w:rFonts w:hint="cs"/>
          <w:rtl/>
        </w:rPr>
        <w:t>الإجابة : في الاطفاء</w:t>
      </w:r>
    </w:p>
    <w:p w14:paraId="11E6470C" w14:textId="5F891FA7" w:rsidR="00E965E1" w:rsidRDefault="00000000">
      <w:r>
        <w:t xml:space="preserve">16. </w:t>
      </w:r>
      <w:r w:rsidR="007237E5">
        <w:rPr>
          <w:rFonts w:hint="cs"/>
          <w:rtl/>
        </w:rPr>
        <w:t>السؤال : من هو المبرمج الذي طلبت منه المنظمة برنامج خاص ولكن تم قتله لاحقا؟</w:t>
      </w:r>
      <w:r>
        <w:br/>
      </w:r>
      <w:r w:rsidR="007237E5">
        <w:rPr>
          <w:rFonts w:hint="cs"/>
          <w:rtl/>
        </w:rPr>
        <w:t xml:space="preserve">الإجابة : </w:t>
      </w:r>
      <w:proofErr w:type="spellStart"/>
      <w:r w:rsidR="007237E5">
        <w:rPr>
          <w:rFonts w:hint="cs"/>
          <w:rtl/>
        </w:rPr>
        <w:t>ايتاكورا</w:t>
      </w:r>
      <w:proofErr w:type="spellEnd"/>
    </w:p>
    <w:sectPr w:rsidR="00E96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397650">
    <w:abstractNumId w:val="8"/>
  </w:num>
  <w:num w:numId="2" w16cid:durableId="948197656">
    <w:abstractNumId w:val="6"/>
  </w:num>
  <w:num w:numId="3" w16cid:durableId="1006204985">
    <w:abstractNumId w:val="5"/>
  </w:num>
  <w:num w:numId="4" w16cid:durableId="1633100659">
    <w:abstractNumId w:val="4"/>
  </w:num>
  <w:num w:numId="5" w16cid:durableId="861675053">
    <w:abstractNumId w:val="7"/>
  </w:num>
  <w:num w:numId="6" w16cid:durableId="697462977">
    <w:abstractNumId w:val="3"/>
  </w:num>
  <w:num w:numId="7" w16cid:durableId="819276285">
    <w:abstractNumId w:val="2"/>
  </w:num>
  <w:num w:numId="8" w16cid:durableId="1037505140">
    <w:abstractNumId w:val="1"/>
  </w:num>
  <w:num w:numId="9" w16cid:durableId="15097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38"/>
    <w:rsid w:val="0015074B"/>
    <w:rsid w:val="0029639D"/>
    <w:rsid w:val="00326F90"/>
    <w:rsid w:val="007237E5"/>
    <w:rsid w:val="00A7325C"/>
    <w:rsid w:val="00A87346"/>
    <w:rsid w:val="00AA1D8D"/>
    <w:rsid w:val="00B47730"/>
    <w:rsid w:val="00CB0664"/>
    <w:rsid w:val="00E965E1"/>
    <w:rsid w:val="00FA1147"/>
    <w:rsid w:val="00FC693F"/>
    <w:rsid w:val="00FF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2BD81F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2026-06-14T23:05:00Z</dcterms:modified>
  <cp:category/>
</cp:coreProperties>
</file>