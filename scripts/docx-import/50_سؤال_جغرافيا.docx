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50 سؤال جغرافيا مع الإجابات</w:t>
      </w:r>
    </w:p>
    <w:p>
      <w:pPr>
        <w:pStyle w:val="Heading2"/>
      </w:pPr>
      <w:r>
        <w:t>200 نقطة – سهل</w:t>
      </w:r>
    </w:p>
    <w:p>
      <w:r>
        <w:t>1. ما أكبر قارة في العالم؟</w:t>
        <w:br/>
        <w:t>الإجابة: آسيا</w:t>
      </w:r>
    </w:p>
    <w:p>
      <w:r>
        <w:t>2. ما أصغر دولة في العالم؟</w:t>
        <w:br/>
        <w:t>الإجابة: الفاتيكان</w:t>
      </w:r>
    </w:p>
    <w:p>
      <w:r>
        <w:t>3. ما أكبر محيط على الأرض؟</w:t>
        <w:br/>
        <w:t>الإجابة: المحيط الهادئ</w:t>
      </w:r>
    </w:p>
    <w:p>
      <w:r>
        <w:t>4. ما عاصمة مصر؟</w:t>
        <w:br/>
        <w:t>الإجابة: القاهرة</w:t>
      </w:r>
    </w:p>
    <w:p>
      <w:r>
        <w:t>5. ما عاصمة السعودية؟</w:t>
        <w:br/>
        <w:t>الإجابة: الرياض</w:t>
      </w:r>
    </w:p>
    <w:p>
      <w:r>
        <w:t>6. ما عاصمة فرنسا؟</w:t>
        <w:br/>
        <w:t>الإجابة: باريس</w:t>
      </w:r>
    </w:p>
    <w:p>
      <w:r>
        <w:t>7. في أي قارة تقع البرازيل؟</w:t>
        <w:br/>
        <w:t>الإجابة: أمريكا الجنوبية</w:t>
      </w:r>
    </w:p>
    <w:p>
      <w:r>
        <w:t>8. ما أطول نهر في العالم؟</w:t>
        <w:br/>
        <w:t>الإجابة: نهر النيل</w:t>
      </w:r>
    </w:p>
    <w:p>
      <w:r>
        <w:t>9. ما أكبر دولة من حيث المساحة؟</w:t>
        <w:br/>
        <w:t>الإجابة: روسيا</w:t>
      </w:r>
    </w:p>
    <w:p>
      <w:r>
        <w:t>10. ما الدولة التي تضم أهرامات الجيزة؟</w:t>
        <w:br/>
        <w:t>الإجابة: مصر</w:t>
      </w:r>
    </w:p>
    <w:p>
      <w:r>
        <w:t>11. ما عاصمة اليابان؟</w:t>
        <w:br/>
        <w:t>الإجابة: طوكيو</w:t>
      </w:r>
    </w:p>
    <w:p>
      <w:r>
        <w:t>12. ما البحر الذي يفصل آسيا عن أفريقيا؟</w:t>
        <w:br/>
        <w:t>الإجابة: البحر الأحمر</w:t>
      </w:r>
    </w:p>
    <w:p>
      <w:r>
        <w:t>13. ما القارة المعروفة بالقارة السمراء؟</w:t>
        <w:br/>
        <w:t>الإجابة: أفريقيا</w:t>
      </w:r>
    </w:p>
    <w:p>
      <w:r>
        <w:t>14. ما عاصمة إيطاليا؟</w:t>
        <w:br/>
        <w:t>الإجابة: روما</w:t>
      </w:r>
    </w:p>
    <w:p>
      <w:r>
        <w:t>15. ما عاصمة تركيا؟</w:t>
        <w:br/>
        <w:t>الإجابة: أنقرة</w:t>
      </w:r>
    </w:p>
    <w:p>
      <w:r>
        <w:t>16. ما أعلى جبل في العالم؟</w:t>
        <w:br/>
        <w:t>الإجابة: جبل إيفرست</w:t>
      </w:r>
    </w:p>
    <w:p>
      <w:r>
        <w:t>17. ما عاصمة الصين؟</w:t>
        <w:br/>
        <w:t>الإجابة: بكين</w:t>
      </w:r>
    </w:p>
    <w:p>
      <w:r>
        <w:t>18. ما الدولة التي تقع فيها مدينة إسطنبول؟</w:t>
        <w:br/>
        <w:t>الإجابة: تركيا</w:t>
      </w:r>
    </w:p>
    <w:p>
      <w:r>
        <w:t>19. ما أكبر صحراء حارة في العالم؟</w:t>
        <w:br/>
        <w:t>الإجابة: الصحراء الكبرى</w:t>
      </w:r>
    </w:p>
    <w:p>
      <w:r>
        <w:t>20. ما القارة التي تضم أكبر عدد من الدول؟</w:t>
        <w:br/>
        <w:t>الإجابة: أفريقيا</w:t>
      </w:r>
    </w:p>
    <w:p>
      <w:pPr>
        <w:pStyle w:val="Heading2"/>
      </w:pPr>
      <w:r>
        <w:t>400 نقطة – متوسط</w:t>
      </w:r>
    </w:p>
    <w:p>
      <w:r>
        <w:t>1. ما عاصمة أستراليا؟</w:t>
        <w:br/>
        <w:t>الإجابة: كانبرا</w:t>
      </w:r>
    </w:p>
    <w:p>
      <w:r>
        <w:t>2. ما المضيق الذي يفصل آسيا عن أمريكا الشمالية؟</w:t>
        <w:br/>
        <w:t>الإجابة: مضيق بيرينغ</w:t>
      </w:r>
    </w:p>
    <w:p>
      <w:r>
        <w:t>3. ما الدولة التي يمر بها خط الاستواء وخط غرينتش معًا؟</w:t>
        <w:br/>
        <w:t>الإجابة: لا توجد دولة يمران بها معًا مباشرة</w:t>
      </w:r>
    </w:p>
    <w:p>
      <w:r>
        <w:t>4. ما أطول سلسلة جبال في العالم؟</w:t>
        <w:br/>
        <w:t>الإجابة: جبال الأنديز</w:t>
      </w:r>
    </w:p>
    <w:p>
      <w:r>
        <w:t>5. ما أكبر جزيرة في العالم؟</w:t>
        <w:br/>
        <w:t>الإجابة: غرينلاند</w:t>
      </w:r>
    </w:p>
    <w:p>
      <w:r>
        <w:t>6. ما الدولة التي تُعرف بأرض الألف تل؟</w:t>
        <w:br/>
        <w:t>الإجابة: رواندا</w:t>
      </w:r>
    </w:p>
    <w:p>
      <w:r>
        <w:t>7. ما القناة التي تربط البحر المتوسط بالبحر الأحمر؟</w:t>
        <w:br/>
        <w:t>الإجابة: قناة السويس</w:t>
      </w:r>
    </w:p>
    <w:p>
      <w:r>
        <w:t>8. ما عاصمة كندا؟</w:t>
        <w:br/>
        <w:t>الإجابة: أوتاوا</w:t>
      </w:r>
    </w:p>
    <w:p>
      <w:r>
        <w:t>9. ما الدولة التي تضم مدينة البتراء؟</w:t>
        <w:br/>
        <w:t>الإجابة: الأردن</w:t>
      </w:r>
    </w:p>
    <w:p>
      <w:r>
        <w:t>10. ما أكبر بحر مغلق في العالم؟</w:t>
        <w:br/>
        <w:t>الإجابة: بحر قزوين</w:t>
      </w:r>
    </w:p>
    <w:p>
      <w:r>
        <w:t>11. ما النهر الذي يمر بمدينة بغداد؟</w:t>
        <w:br/>
        <w:t>الإجابة: نهر دجلة</w:t>
      </w:r>
    </w:p>
    <w:p>
      <w:r>
        <w:t>12. ما الدولة التي تقع فيها شلالات نياجرا؟</w:t>
        <w:br/>
        <w:t>الإجابة: بين الولايات المتحدة وكندا</w:t>
      </w:r>
    </w:p>
    <w:p>
      <w:r>
        <w:t>13. ما الدولة العربية الأكبر مساحة؟</w:t>
        <w:br/>
        <w:t>الإجابة: الجزائر</w:t>
      </w:r>
    </w:p>
    <w:p>
      <w:r>
        <w:t>14. ما عاصمة البرازيل؟</w:t>
        <w:br/>
        <w:t>الإجابة: برازيليا</w:t>
      </w:r>
    </w:p>
    <w:p>
      <w:r>
        <w:t>15. ما الدولة التي كانت تُعرف سابقًا باسم روديسيا؟</w:t>
        <w:br/>
        <w:t>الإجابة: زيمبابوي</w:t>
      </w:r>
    </w:p>
    <w:p>
      <w:pPr>
        <w:pStyle w:val="Heading2"/>
      </w:pPr>
      <w:r>
        <w:t>600 نقطة – صعب</w:t>
      </w:r>
    </w:p>
    <w:p>
      <w:r>
        <w:t>1. ما البحر الوحيد الذي لا يملك سواحل؟</w:t>
        <w:br/>
        <w:t>الإجابة: بحر سارغاسو</w:t>
      </w:r>
    </w:p>
    <w:p>
      <w:r>
        <w:t>2. ما أخفض نقطة يابسة على سطح الأرض؟</w:t>
        <w:br/>
        <w:t>الإجابة: شاطئ البحر الميت</w:t>
      </w:r>
    </w:p>
    <w:p>
      <w:r>
        <w:t>3. ما العاصمة التشريعية لجنوب أفريقيا؟</w:t>
        <w:br/>
        <w:t>الإجابة: كيب تاون</w:t>
      </w:r>
    </w:p>
    <w:p>
      <w:r>
        <w:t>4. ما المدينة المالية الأكبر في جنوب أفريقيا؟</w:t>
        <w:br/>
        <w:t>الإجابة: جوهانسبرغ</w:t>
      </w:r>
    </w:p>
    <w:p>
      <w:r>
        <w:t>5. ما الدولة التي تقع فيها مدينة تمبكتو؟</w:t>
        <w:br/>
        <w:t>الإجابة: مالي</w:t>
      </w:r>
    </w:p>
    <w:p>
      <w:r>
        <w:t>6. ما الخليج الواقع في الركن الشمالي الشرقي لبحيرة فيكتوريا؟</w:t>
        <w:br/>
        <w:t>الإجابة: خليج وينام</w:t>
      </w:r>
    </w:p>
    <w:p>
      <w:r>
        <w:t>7. ما الاسم الذي يطلق على الامتداد الشرقي لقارة أفريقيا؟</w:t>
        <w:br/>
        <w:t>الإجابة: القرن الأفريقي</w:t>
      </w:r>
    </w:p>
    <w:p>
      <w:r>
        <w:t>8. ما النهر الأفريقي الذي يصب في المحيط الهندي ويُعد رابع أكبر حوض نهري في أفريقيا؟</w:t>
        <w:br/>
        <w:t>الإجابة: نهر زمبيزي</w:t>
      </w:r>
    </w:p>
    <w:p>
      <w:r>
        <w:t>9. ما المدينة السيبيرية المعروفة بأنها أبرد مدينة مأهولة بالسكان؟</w:t>
        <w:br/>
        <w:t>الإجابة: أويمياكون</w:t>
      </w:r>
    </w:p>
    <w:p>
      <w:r>
        <w:t>10. ما أكثر الأماكن جفافًا على الأرض خارج المناطق القطبية؟</w:t>
        <w:br/>
        <w:t>الإجابة: صحراء أتاكاما</w:t>
      </w:r>
    </w:p>
    <w:p>
      <w:r>
        <w:t>11. ما أعلى قمة في قارة أفريقيا؟</w:t>
        <w:br/>
        <w:t>الإجابة: جبل كليمنجارو</w:t>
      </w:r>
    </w:p>
    <w:p>
      <w:r>
        <w:t>12. ما الدولة الوحيدة التي تقع بالكامل داخل إيطاليا؟</w:t>
        <w:br/>
        <w:t>الإجابة: الفاتيكان</w:t>
      </w:r>
    </w:p>
    <w:p>
      <w:r>
        <w:t>13. ما أعمق بحيرة في العالم؟</w:t>
        <w:br/>
        <w:t>الإجابة: بحيرة بايكال</w:t>
      </w:r>
    </w:p>
    <w:p>
      <w:r>
        <w:t>14. ما المضيق الذي يربط الخليج العربي بخليج عمان؟</w:t>
        <w:br/>
        <w:t>الإجابة: مضيق هرمز</w:t>
      </w:r>
    </w:p>
    <w:p>
      <w:r>
        <w:t>15. ما الدولة التي تحتوي على أكبر عدد من الجزر في العالم؟</w:t>
        <w:br/>
        <w:t>الإجابة: السويد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