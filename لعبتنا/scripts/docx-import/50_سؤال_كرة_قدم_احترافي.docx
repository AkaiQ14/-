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5F4F" w14:textId="77777777" w:rsidR="00050606" w:rsidRDefault="00000000">
      <w:pPr>
        <w:pStyle w:val="Heading1"/>
      </w:pPr>
      <w:r>
        <w:t>50 سؤال كرة قدم احترافي - نظام 200 / 400 / 600</w:t>
      </w:r>
    </w:p>
    <w:p w14:paraId="5F485B19" w14:textId="77777777" w:rsidR="00050606" w:rsidRDefault="00000000">
      <w:pPr>
        <w:pStyle w:val="Heading2"/>
      </w:pPr>
      <w:r>
        <w:t>200 نقطة - سهل</w:t>
      </w:r>
    </w:p>
    <w:p w14:paraId="75DBC285" w14:textId="77777777" w:rsidR="00050606" w:rsidRDefault="00000000">
      <w:r>
        <w:t>1. ما أول منتخب فاز بكأس العالم؟</w:t>
      </w:r>
      <w:r>
        <w:br/>
        <w:t>الإجابة: الأوروغواي</w:t>
      </w:r>
    </w:p>
    <w:p w14:paraId="0AC24C80" w14:textId="77777777" w:rsidR="00050606" w:rsidRDefault="00000000">
      <w:r>
        <w:t>2. ما المنتخب الأكثر تتويجًا بكأس العالم؟</w:t>
      </w:r>
      <w:r>
        <w:br/>
        <w:t>الإجابة: البرازيل</w:t>
      </w:r>
    </w:p>
    <w:p w14:paraId="5AFD786E" w14:textId="77777777" w:rsidR="00050606" w:rsidRDefault="00000000">
      <w:r>
        <w:t>3. كم عدد لاعبي الفريق داخل الملعب؟</w:t>
      </w:r>
      <w:r>
        <w:br/>
        <w:t>الإجابة: 11 لاعبًا</w:t>
      </w:r>
    </w:p>
    <w:p w14:paraId="4901FB10" w14:textId="77777777" w:rsidR="00050606" w:rsidRDefault="00000000">
      <w:r>
        <w:t>4. ما النادي الملقب بالملكي؟</w:t>
      </w:r>
      <w:r>
        <w:br/>
        <w:t>الإجابة: ريال مدريد</w:t>
      </w:r>
    </w:p>
    <w:p w14:paraId="6C096C40" w14:textId="77777777" w:rsidR="00050606" w:rsidRDefault="00000000">
      <w:r>
        <w:t>5. من فاز بكأس العالم 2022؟</w:t>
      </w:r>
      <w:r>
        <w:br/>
        <w:t>الإجابة: الأرجنتين</w:t>
      </w:r>
    </w:p>
    <w:p w14:paraId="408AD27B" w14:textId="77777777" w:rsidR="00050606" w:rsidRDefault="00000000">
      <w:r>
        <w:t>6. ما لون بطاقة الطرد؟</w:t>
      </w:r>
      <w:r>
        <w:br/>
        <w:t>الإجابة: الحمراء</w:t>
      </w:r>
    </w:p>
    <w:p w14:paraId="28B97CA5" w14:textId="77777777" w:rsidR="00050606" w:rsidRDefault="00000000">
      <w:r>
        <w:t>7. في أي دولة يقع بايرن ميونخ؟</w:t>
      </w:r>
      <w:r>
        <w:br/>
        <w:t>الإجابة: ألمانيا</w:t>
      </w:r>
    </w:p>
    <w:p w14:paraId="6EEF961D" w14:textId="77777777" w:rsidR="00050606" w:rsidRDefault="00000000">
      <w:r>
        <w:t>8. ما البطولة الأوروبية الأولى للأندية؟</w:t>
      </w:r>
      <w:r>
        <w:br/>
        <w:t>الإجابة: دوري أبطال أوروبا</w:t>
      </w:r>
    </w:p>
    <w:p w14:paraId="785EBE02" w14:textId="77777777" w:rsidR="00050606" w:rsidRDefault="00000000">
      <w:r>
        <w:t>9. من المنتخب المعروف بالسامبا؟</w:t>
      </w:r>
      <w:r>
        <w:br/>
        <w:t>الإجابة: البرازيل</w:t>
      </w:r>
    </w:p>
    <w:p w14:paraId="65AC4D15" w14:textId="77777777" w:rsidR="00050606" w:rsidRDefault="00000000">
      <w:r>
        <w:t>10. كم مدة المباراة الرسمية؟</w:t>
      </w:r>
      <w:r>
        <w:br/>
        <w:t>الإجابة: 90 دقيقة</w:t>
      </w:r>
    </w:p>
    <w:p w14:paraId="1E16104C" w14:textId="77777777" w:rsidR="00050606" w:rsidRDefault="00000000">
      <w:r>
        <w:t>11. في أي دولة يقع برشلونة؟</w:t>
      </w:r>
      <w:r>
        <w:br/>
        <w:t>الإجابة: إسبانيا</w:t>
      </w:r>
    </w:p>
    <w:p w14:paraId="4F7BFC24" w14:textId="77777777" w:rsidR="00050606" w:rsidRDefault="00000000">
      <w:r>
        <w:t>12. من يمسك الكرة داخل منطقة الجزاء؟</w:t>
      </w:r>
      <w:r>
        <w:br/>
        <w:t>الإجابة: حارس المرمى</w:t>
      </w:r>
    </w:p>
    <w:p w14:paraId="6284C452" w14:textId="77777777" w:rsidR="00050606" w:rsidRDefault="00000000">
      <w:r>
        <w:t>13. ما المنتخب المعروف بمحاربي الصحراء؟</w:t>
      </w:r>
      <w:r>
        <w:br/>
        <w:t>الإجابة: الجزائر</w:t>
      </w:r>
    </w:p>
    <w:p w14:paraId="1A6C766D" w14:textId="15276E72" w:rsidR="00050606" w:rsidRDefault="00000000">
      <w:r>
        <w:t xml:space="preserve">14. </w:t>
      </w:r>
      <w:r w:rsidR="00D05BF9">
        <w:rPr>
          <w:rFonts w:hint="cs"/>
          <w:rtl/>
        </w:rPr>
        <w:t>كم عدد نقاط الفوز بالمباراة ؟</w:t>
      </w:r>
      <w:r>
        <w:br/>
      </w:r>
      <w:proofErr w:type="spellStart"/>
      <w:r>
        <w:t>الإجابة</w:t>
      </w:r>
      <w:proofErr w:type="spellEnd"/>
      <w:r>
        <w:t xml:space="preserve">: 3 </w:t>
      </w:r>
      <w:proofErr w:type="spellStart"/>
      <w:r>
        <w:t>نقاط</w:t>
      </w:r>
      <w:proofErr w:type="spellEnd"/>
    </w:p>
    <w:p w14:paraId="4E07F802" w14:textId="1A259974" w:rsidR="00050606" w:rsidRDefault="00000000">
      <w:r>
        <w:lastRenderedPageBreak/>
        <w:t>15.</w:t>
      </w:r>
      <w:r w:rsidR="00D05BF9">
        <w:rPr>
          <w:rFonts w:hint="cs"/>
          <w:rtl/>
        </w:rPr>
        <w:t>في أي مدينة يقع ملعب انفيلد</w:t>
      </w:r>
      <w:r>
        <w:br/>
      </w:r>
      <w:proofErr w:type="spellStart"/>
      <w:r>
        <w:t>الإجابة</w:t>
      </w:r>
      <w:proofErr w:type="spellEnd"/>
      <w:r>
        <w:t xml:space="preserve">: </w:t>
      </w:r>
      <w:proofErr w:type="spellStart"/>
      <w:r>
        <w:t>ليفربول</w:t>
      </w:r>
      <w:proofErr w:type="spellEnd"/>
    </w:p>
    <w:p w14:paraId="22C23859" w14:textId="77777777" w:rsidR="00050606" w:rsidRDefault="00000000">
      <w:r>
        <w:t>16. ما جائزة أفضل لاعب سنويًا؟</w:t>
      </w:r>
      <w:r>
        <w:br/>
        <w:t>الإجابة: الكرة الذهبية</w:t>
      </w:r>
    </w:p>
    <w:p w14:paraId="0FF87D16" w14:textId="77777777" w:rsidR="00050606" w:rsidRDefault="00000000">
      <w:r>
        <w:t>17. من فاز بكأس العالم 2018؟</w:t>
      </w:r>
      <w:r>
        <w:br/>
        <w:t>الإجابة: فرنسا</w:t>
      </w:r>
    </w:p>
    <w:p w14:paraId="4AE364CC" w14:textId="77777777" w:rsidR="00050606" w:rsidRDefault="00000000">
      <w:r>
        <w:t>18. من يلعب في أولد ترافورد؟</w:t>
      </w:r>
      <w:r>
        <w:br/>
        <w:t>الإجابة: مانشستر يونايتد</w:t>
      </w:r>
    </w:p>
    <w:p w14:paraId="109EBB9B" w14:textId="77777777" w:rsidR="00050606" w:rsidRDefault="00000000">
      <w:r>
        <w:t>19. ما لون بطاقة الإنذار؟</w:t>
      </w:r>
      <w:r>
        <w:br/>
        <w:t>الإجابة: الصفراء</w:t>
      </w:r>
    </w:p>
    <w:p w14:paraId="348FE673" w14:textId="664F732A" w:rsidR="00050606" w:rsidRDefault="00000000">
      <w:r>
        <w:t xml:space="preserve">20.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هداف</w:t>
      </w:r>
      <w:proofErr w:type="spellEnd"/>
      <w:r>
        <w:t xml:space="preserve"> </w:t>
      </w:r>
      <w:proofErr w:type="spellStart"/>
      <w:r>
        <w:t>كأس</w:t>
      </w:r>
      <w:proofErr w:type="spellEnd"/>
      <w:r>
        <w:t xml:space="preserve"> </w:t>
      </w:r>
      <w:proofErr w:type="spellStart"/>
      <w:r>
        <w:t>العالم</w:t>
      </w:r>
      <w:proofErr w:type="spellEnd"/>
      <w:r>
        <w:t>؟</w:t>
      </w:r>
      <w:r>
        <w:br/>
      </w:r>
      <w:proofErr w:type="spellStart"/>
      <w:r>
        <w:t>الإجابة</w:t>
      </w:r>
      <w:proofErr w:type="spellEnd"/>
      <w:r>
        <w:t xml:space="preserve">: </w:t>
      </w:r>
      <w:proofErr w:type="spellStart"/>
      <w:r>
        <w:t>ميروسلاف</w:t>
      </w:r>
      <w:proofErr w:type="spellEnd"/>
      <w:r>
        <w:t xml:space="preserve"> كلوزه</w:t>
      </w:r>
    </w:p>
    <w:p w14:paraId="0F88AC03" w14:textId="77777777" w:rsidR="00050606" w:rsidRDefault="00000000">
      <w:pPr>
        <w:pStyle w:val="Heading2"/>
      </w:pPr>
      <w:r>
        <w:t>400 نقطة - متوسط</w:t>
      </w:r>
    </w:p>
    <w:p w14:paraId="093BA797" w14:textId="77777777" w:rsidR="00050606" w:rsidRDefault="00000000">
      <w:r>
        <w:t>1. من أول لاعب عربي سجل في نهائي دوري الأبطال؟</w:t>
      </w:r>
      <w:r>
        <w:br/>
        <w:t>الإجابة: رابح ماجر</w:t>
      </w:r>
    </w:p>
    <w:p w14:paraId="5098FDAF" w14:textId="77777777" w:rsidR="00050606" w:rsidRDefault="00000000">
      <w:r>
        <w:t>2. من صاحب أسرع هدف في كأس العالم؟</w:t>
      </w:r>
      <w:r>
        <w:br/>
        <w:t>الإجابة: هاكان شوكور</w:t>
      </w:r>
    </w:p>
    <w:p w14:paraId="1848F466" w14:textId="77777777" w:rsidR="00050606" w:rsidRDefault="00000000">
      <w:r>
        <w:t>3. ما أول منتخب أفريقي بلغ نصف النهائي؟</w:t>
      </w:r>
      <w:r>
        <w:br/>
        <w:t>الإجابة: المغرب</w:t>
      </w:r>
    </w:p>
    <w:p w14:paraId="41D4AE05" w14:textId="77777777" w:rsidR="00050606" w:rsidRDefault="00000000">
      <w:r>
        <w:t>4. من أول أفريقي فاز بالكرة الذهبية؟</w:t>
      </w:r>
      <w:r>
        <w:br/>
        <w:t>الإجابة: جورج وياه</w:t>
      </w:r>
    </w:p>
    <w:p w14:paraId="1724BBCD" w14:textId="77777777" w:rsidR="00050606" w:rsidRDefault="00000000">
      <w:r>
        <w:t>5. من أول حارس فاز بالكرة الذهبية؟</w:t>
      </w:r>
      <w:r>
        <w:br/>
        <w:t>الإجابة: ليف ياشين</w:t>
      </w:r>
    </w:p>
    <w:p w14:paraId="774573F9" w14:textId="77777777" w:rsidR="00050606" w:rsidRDefault="00000000">
      <w:r>
        <w:t>6. من فاز بيورو 2016؟</w:t>
      </w:r>
      <w:r>
        <w:br/>
        <w:t>الإجابة: البرتغال</w:t>
      </w:r>
    </w:p>
    <w:p w14:paraId="3E7F02C1" w14:textId="77777777" w:rsidR="00050606" w:rsidRDefault="00000000">
      <w:r>
        <w:t>7. من سجل هدف فوز إسبانيا بمونديال 2010؟</w:t>
      </w:r>
      <w:r>
        <w:br/>
        <w:t>الإجابة: أندريس إنييستا</w:t>
      </w:r>
    </w:p>
    <w:p w14:paraId="29998426" w14:textId="77777777" w:rsidR="00050606" w:rsidRDefault="00000000">
      <w:r>
        <w:t>8. ما أول نادٍ إنجليزي فاز بكأس أوروبا؟</w:t>
      </w:r>
      <w:r>
        <w:br/>
        <w:t>الإجابة: مانشستر يونايتد</w:t>
      </w:r>
    </w:p>
    <w:p w14:paraId="016F7E13" w14:textId="77777777" w:rsidR="00050606" w:rsidRDefault="00000000">
      <w:r>
        <w:t>9. من سجل هدف نهائي مونديال 2014؟</w:t>
      </w:r>
      <w:r>
        <w:br/>
        <w:t>الإجابة: ماريو غوتزه</w:t>
      </w:r>
    </w:p>
    <w:p w14:paraId="2D445155" w14:textId="16DE488B" w:rsidR="00050606" w:rsidRDefault="00000000">
      <w:r>
        <w:lastRenderedPageBreak/>
        <w:t>10. من فاز بيورو 1992 رغم عدم التأهل أصلاً؟</w:t>
      </w:r>
      <w:r>
        <w:br/>
      </w:r>
      <w:proofErr w:type="spellStart"/>
      <w:r>
        <w:t>الإجابة</w:t>
      </w:r>
      <w:proofErr w:type="spellEnd"/>
      <w:r>
        <w:t xml:space="preserve">: </w:t>
      </w:r>
      <w:proofErr w:type="spellStart"/>
      <w:r>
        <w:t>الدنمارك</w:t>
      </w:r>
      <w:proofErr w:type="spellEnd"/>
      <w:r w:rsidR="00D05BF9">
        <w:rPr>
          <w:rFonts w:hint="cs"/>
          <w:rtl/>
        </w:rPr>
        <w:t xml:space="preserve"> </w:t>
      </w:r>
      <w:r w:rsidR="00D05BF9">
        <w:rPr>
          <w:rtl/>
        </w:rPr>
        <w:br/>
      </w:r>
      <w:r w:rsidR="00D05BF9">
        <w:rPr>
          <w:rFonts w:hint="cs"/>
          <w:rtl/>
        </w:rPr>
        <w:t>وذلك بعد استبعاد يوغوسلافيا بسبب الحرب الاهلية</w:t>
      </w:r>
    </w:p>
    <w:p w14:paraId="30F0E6B9" w14:textId="4B0FCD66" w:rsidR="00050606" w:rsidRDefault="00000000">
      <w:r>
        <w:t xml:space="preserve">11. </w:t>
      </w:r>
      <w:r w:rsidR="00D05BF9">
        <w:rPr>
          <w:rFonts w:hint="cs"/>
          <w:rtl/>
        </w:rPr>
        <w:t>مع أي نادي لعب فرانشيسكو توتي اكبر عدد من المباريات</w:t>
      </w:r>
      <w:r>
        <w:br/>
      </w:r>
      <w:proofErr w:type="spellStart"/>
      <w:r>
        <w:t>الإجابة</w:t>
      </w:r>
      <w:proofErr w:type="spellEnd"/>
      <w:r>
        <w:t xml:space="preserve">: </w:t>
      </w:r>
      <w:proofErr w:type="spellStart"/>
      <w:r>
        <w:t>روما</w:t>
      </w:r>
      <w:proofErr w:type="spellEnd"/>
    </w:p>
    <w:p w14:paraId="24D01911" w14:textId="50BF8A22" w:rsidR="00050606" w:rsidRDefault="00000000">
      <w:r>
        <w:t xml:space="preserve">12. </w:t>
      </w:r>
      <w:r w:rsidR="00D05BF9">
        <w:rPr>
          <w:rFonts w:hint="cs"/>
          <w:rtl/>
        </w:rPr>
        <w:t>من هو اللاعب الذي سجل 13 هدف في نسخة واحدة في المونديال؟</w:t>
      </w:r>
      <w:r>
        <w:br/>
      </w:r>
      <w:r w:rsidR="00D05BF9">
        <w:rPr>
          <w:rFonts w:hint="cs"/>
          <w:rtl/>
        </w:rPr>
        <w:t xml:space="preserve">الإجابة : جاست </w:t>
      </w:r>
      <w:proofErr w:type="spellStart"/>
      <w:r w:rsidR="00D05BF9">
        <w:rPr>
          <w:rFonts w:hint="cs"/>
          <w:rtl/>
        </w:rPr>
        <w:t>فونتين</w:t>
      </w:r>
      <w:proofErr w:type="spellEnd"/>
    </w:p>
    <w:p w14:paraId="5E5E78CE" w14:textId="77777777" w:rsidR="00050606" w:rsidRDefault="00000000">
      <w:r>
        <w:t>13. ما أول منتخب أفريقي بلغ ربع النهائي؟</w:t>
      </w:r>
      <w:r>
        <w:br/>
        <w:t>الإجابة: الكاميرون</w:t>
      </w:r>
    </w:p>
    <w:p w14:paraId="694D4DF0" w14:textId="39F69E39" w:rsidR="00050606" w:rsidRDefault="00000000">
      <w:r>
        <w:t xml:space="preserve">14. </w:t>
      </w:r>
      <w:r w:rsidR="00D05BF9">
        <w:rPr>
          <w:rFonts w:hint="cs"/>
          <w:rtl/>
        </w:rPr>
        <w:t>من فاز بيورو 2008 ؟</w:t>
      </w:r>
      <w:r>
        <w:br/>
      </w:r>
      <w:proofErr w:type="spellStart"/>
      <w:r>
        <w:t>الإجابة</w:t>
      </w:r>
      <w:proofErr w:type="spellEnd"/>
      <w:r>
        <w:t xml:space="preserve">: </w:t>
      </w:r>
      <w:proofErr w:type="spellStart"/>
      <w:r>
        <w:t>إسبانيا</w:t>
      </w:r>
      <w:proofErr w:type="spellEnd"/>
    </w:p>
    <w:p w14:paraId="55B3E347" w14:textId="77777777" w:rsidR="00050606" w:rsidRDefault="00000000">
      <w:r>
        <w:t>15. من سجل الهدف الذهبي في نهائي يورو 2000؟</w:t>
      </w:r>
      <w:r>
        <w:br/>
        <w:t>الإجابة: دافيد تريزيغيه</w:t>
      </w:r>
    </w:p>
    <w:p w14:paraId="7122F4A1" w14:textId="77777777" w:rsidR="00050606" w:rsidRDefault="00000000">
      <w:pPr>
        <w:pStyle w:val="Heading2"/>
      </w:pPr>
      <w:r>
        <w:t>600 نقطة - صعب</w:t>
      </w:r>
    </w:p>
    <w:p w14:paraId="650FBC85" w14:textId="77777777" w:rsidR="00050606" w:rsidRDefault="00000000">
      <w:r>
        <w:t>1. من سجل أول هدف في تاريخ كأس العالم؟</w:t>
      </w:r>
      <w:r>
        <w:br/>
        <w:t>الإجابة: لوسيان لوران</w:t>
      </w:r>
    </w:p>
    <w:p w14:paraId="27C03A39" w14:textId="5A21FB13" w:rsidR="00050606" w:rsidRDefault="00000000" w:rsidP="00D05BF9">
      <w:r>
        <w:t xml:space="preserve">2. </w:t>
      </w:r>
      <w:r w:rsidR="00D05BF9" w:rsidRPr="00D05BF9">
        <w:rPr>
          <w:rFonts w:cs="Arial"/>
          <w:rtl/>
        </w:rPr>
        <w:t>من أول لاعب طُرد في تاريخ كأس العالم؟</w:t>
      </w:r>
      <w:r>
        <w:br/>
      </w:r>
      <w:r w:rsidR="00D05BF9">
        <w:rPr>
          <w:rFonts w:hint="cs"/>
          <w:rtl/>
        </w:rPr>
        <w:t xml:space="preserve">الإجابة : </w:t>
      </w:r>
      <w:proofErr w:type="spellStart"/>
      <w:r w:rsidR="00D05BF9" w:rsidRPr="00D05BF9">
        <w:rPr>
          <w:rtl/>
        </w:rPr>
        <w:t>بلاسيدو</w:t>
      </w:r>
      <w:proofErr w:type="spellEnd"/>
      <w:r w:rsidR="00D05BF9" w:rsidRPr="00D05BF9">
        <w:rPr>
          <w:rtl/>
        </w:rPr>
        <w:t xml:space="preserve"> </w:t>
      </w:r>
      <w:proofErr w:type="spellStart"/>
      <w:r w:rsidR="00D05BF9" w:rsidRPr="00D05BF9">
        <w:rPr>
          <w:rtl/>
        </w:rPr>
        <w:t>غاليندو</w:t>
      </w:r>
      <w:proofErr w:type="spellEnd"/>
    </w:p>
    <w:p w14:paraId="14865282" w14:textId="77777777" w:rsidR="00050606" w:rsidRDefault="00000000">
      <w:r>
        <w:t xml:space="preserve">3. من أول لاعب سجل هاتريك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نهائي</w:t>
      </w:r>
      <w:proofErr w:type="spellEnd"/>
      <w:r>
        <w:t xml:space="preserve"> </w:t>
      </w:r>
      <w:proofErr w:type="spellStart"/>
      <w:r>
        <w:t>كأس</w:t>
      </w:r>
      <w:proofErr w:type="spellEnd"/>
      <w:r>
        <w:t xml:space="preserve"> </w:t>
      </w:r>
      <w:proofErr w:type="spellStart"/>
      <w:r>
        <w:t>العالم</w:t>
      </w:r>
      <w:proofErr w:type="spellEnd"/>
      <w:r>
        <w:t>؟</w:t>
      </w:r>
      <w:r>
        <w:br/>
      </w:r>
      <w:proofErr w:type="spellStart"/>
      <w:r>
        <w:t>الإجابة</w:t>
      </w:r>
      <w:proofErr w:type="spellEnd"/>
      <w:r>
        <w:t xml:space="preserve">: </w:t>
      </w:r>
      <w:proofErr w:type="spellStart"/>
      <w:r>
        <w:t>جيوف</w:t>
      </w:r>
      <w:proofErr w:type="spellEnd"/>
      <w:r>
        <w:t xml:space="preserve"> </w:t>
      </w:r>
      <w:proofErr w:type="spellStart"/>
      <w:r>
        <w:t>هيرست</w:t>
      </w:r>
      <w:proofErr w:type="spellEnd"/>
    </w:p>
    <w:p w14:paraId="001808BE" w14:textId="6572E076" w:rsidR="00050606" w:rsidRDefault="00000000">
      <w:r>
        <w:t xml:space="preserve">4. </w:t>
      </w:r>
      <w:r w:rsidR="00D05BF9" w:rsidRPr="00D05BF9">
        <w:rPr>
          <w:rFonts w:cs="Arial"/>
          <w:rtl/>
        </w:rPr>
        <w:t>من المنتخب الذي خسر نهائي كأس العالم دون أن يتلقّى أي هدف من لعب مفتوح طوال البطولة؟</w:t>
      </w:r>
      <w:r>
        <w:br/>
      </w:r>
      <w:r w:rsidR="00D05BF9">
        <w:rPr>
          <w:rFonts w:hint="cs"/>
          <w:rtl/>
        </w:rPr>
        <w:t xml:space="preserve">الإجابة : هولندا في مونديال </w:t>
      </w:r>
      <w:r w:rsidR="00065DD2">
        <w:rPr>
          <w:rFonts w:hint="cs"/>
          <w:rtl/>
        </w:rPr>
        <w:t>1974</w:t>
      </w:r>
    </w:p>
    <w:p w14:paraId="35140763" w14:textId="0480257E" w:rsidR="00050606" w:rsidRDefault="00000000">
      <w:r>
        <w:t xml:space="preserve">5. </w:t>
      </w:r>
      <w:r w:rsidR="00065DD2" w:rsidRPr="00065DD2">
        <w:rPr>
          <w:rFonts w:cs="Arial"/>
          <w:rtl/>
        </w:rPr>
        <w:t>ما أول منتخب فاز بكأس العالم بركلات الترجيح؟</w:t>
      </w:r>
      <w:r>
        <w:br/>
      </w:r>
      <w:r w:rsidR="00065DD2">
        <w:rPr>
          <w:rFonts w:hint="cs"/>
          <w:rtl/>
        </w:rPr>
        <w:t>الإجابة: البرازيل في مونديال 1994</w:t>
      </w:r>
    </w:p>
    <w:p w14:paraId="5C6C3ACE" w14:textId="640EA844" w:rsidR="00050606" w:rsidRDefault="00000000" w:rsidP="00065DD2">
      <w:r>
        <w:t xml:space="preserve">6. </w:t>
      </w:r>
      <w:r w:rsidR="00065DD2" w:rsidRPr="00065DD2">
        <w:rPr>
          <w:rtl/>
        </w:rPr>
        <w:t>أي منتخب لعب أطول سلسلة مباريات متتالية دون خسارة دوليًا؟</w:t>
      </w:r>
      <w:r>
        <w:br/>
      </w:r>
      <w:r w:rsidR="00065DD2">
        <w:rPr>
          <w:rFonts w:hint="cs"/>
          <w:rtl/>
        </w:rPr>
        <w:t>الإجابة : إيطاليا ( 37 مباراة )</w:t>
      </w:r>
    </w:p>
    <w:p w14:paraId="3F18D025" w14:textId="07320858" w:rsidR="00050606" w:rsidRDefault="00000000" w:rsidP="00065DD2">
      <w:r>
        <w:t xml:space="preserve">7. </w:t>
      </w:r>
      <w:r w:rsidR="00065DD2" w:rsidRPr="00065DD2">
        <w:rPr>
          <w:rtl/>
        </w:rPr>
        <w:t>من أول لاعب بديل يسجل في نهائي كأس العالم؟</w:t>
      </w:r>
      <w:r>
        <w:br/>
      </w:r>
      <w:r w:rsidR="00065DD2">
        <w:rPr>
          <w:rFonts w:hint="cs"/>
          <w:rtl/>
        </w:rPr>
        <w:t xml:space="preserve">الإجابة : </w:t>
      </w:r>
      <w:r w:rsidR="00065DD2" w:rsidRPr="00065DD2">
        <w:rPr>
          <w:rtl/>
        </w:rPr>
        <w:t xml:space="preserve">ديك </w:t>
      </w:r>
      <w:proofErr w:type="spellStart"/>
      <w:r w:rsidR="00065DD2" w:rsidRPr="00065DD2">
        <w:rPr>
          <w:rtl/>
        </w:rPr>
        <w:t>نانينغا</w:t>
      </w:r>
      <w:proofErr w:type="spellEnd"/>
      <w:r w:rsidR="00065DD2" w:rsidRPr="00065DD2">
        <w:rPr>
          <w:rtl/>
        </w:rPr>
        <w:t xml:space="preserve"> (هولندا) عام 1978</w:t>
      </w:r>
      <w:r w:rsidR="00065DD2" w:rsidRPr="00065DD2">
        <w:t>.</w:t>
      </w:r>
    </w:p>
    <w:p w14:paraId="35F5F714" w14:textId="2CF14793" w:rsidR="00050606" w:rsidRDefault="00000000" w:rsidP="00065DD2">
      <w:r>
        <w:t xml:space="preserve">8. </w:t>
      </w:r>
      <w:r w:rsidR="00065DD2" w:rsidRPr="00065DD2">
        <w:rPr>
          <w:rFonts w:cs="Arial"/>
          <w:rtl/>
        </w:rPr>
        <w:t>ما المنتخب الذي أوقف سلسلة البرازيل القياسية البالغة 11 انتصارًا متتاليًا في كأس العالم؟</w:t>
      </w:r>
      <w:r>
        <w:br/>
      </w:r>
      <w:r w:rsidR="00065DD2">
        <w:rPr>
          <w:rFonts w:hint="cs"/>
          <w:rtl/>
        </w:rPr>
        <w:t xml:space="preserve">الإجابة : </w:t>
      </w:r>
      <w:r w:rsidR="00065DD2" w:rsidRPr="00065DD2">
        <w:rPr>
          <w:rtl/>
        </w:rPr>
        <w:t>فرنسا (</w:t>
      </w:r>
      <w:r w:rsidR="00065DD2">
        <w:rPr>
          <w:rFonts w:hint="cs"/>
          <w:rtl/>
        </w:rPr>
        <w:t xml:space="preserve">ربع </w:t>
      </w:r>
      <w:r w:rsidR="00065DD2" w:rsidRPr="00065DD2">
        <w:rPr>
          <w:rtl/>
        </w:rPr>
        <w:t>نهائي 1998)</w:t>
      </w:r>
      <w:r w:rsidR="00065DD2" w:rsidRPr="00065DD2">
        <w:t>.</w:t>
      </w:r>
    </w:p>
    <w:p w14:paraId="381499BA" w14:textId="00B48130" w:rsidR="00050606" w:rsidRDefault="00000000" w:rsidP="00065DD2">
      <w:r>
        <w:t xml:space="preserve">9. </w:t>
      </w:r>
      <w:r w:rsidR="00065DD2" w:rsidRPr="00065DD2">
        <w:rPr>
          <w:rtl/>
        </w:rPr>
        <w:t>من أول منتخب آسيوي يبلغ نصف نهائي كأس العالم؟</w:t>
      </w:r>
      <w:r>
        <w:br/>
      </w:r>
      <w:r w:rsidR="00065DD2">
        <w:rPr>
          <w:rFonts w:hint="cs"/>
          <w:rtl/>
        </w:rPr>
        <w:t>الإجابة : كوريا الجنوبية في 2002</w:t>
      </w:r>
    </w:p>
    <w:p w14:paraId="095A37C9" w14:textId="5F4734D6" w:rsidR="00050606" w:rsidRDefault="00000000" w:rsidP="00065DD2">
      <w:r>
        <w:lastRenderedPageBreak/>
        <w:t xml:space="preserve">10. </w:t>
      </w:r>
      <w:r w:rsidR="00065DD2" w:rsidRPr="00065DD2">
        <w:rPr>
          <w:rtl/>
        </w:rPr>
        <w:t xml:space="preserve">ما </w:t>
      </w:r>
      <w:proofErr w:type="spellStart"/>
      <w:r w:rsidR="00065DD2">
        <w:rPr>
          <w:rFonts w:hint="cs"/>
          <w:rtl/>
        </w:rPr>
        <w:t>هو</w:t>
      </w:r>
      <w:r w:rsidR="00065DD2" w:rsidRPr="00065DD2">
        <w:rPr>
          <w:rtl/>
        </w:rPr>
        <w:t>المنتخب</w:t>
      </w:r>
      <w:proofErr w:type="spellEnd"/>
      <w:r w:rsidR="00065DD2" w:rsidRPr="00065DD2">
        <w:rPr>
          <w:rtl/>
        </w:rPr>
        <w:t xml:space="preserve"> الذي حقق أكبر فوز في تاريخ كأس العالم؟</w:t>
      </w:r>
      <w:r>
        <w:br/>
      </w:r>
      <w:r w:rsidR="00065DD2">
        <w:rPr>
          <w:rFonts w:hint="cs"/>
          <w:rtl/>
        </w:rPr>
        <w:t>الإجابة : المجر ( هنغاريا ) ضد السلفادور 10-1</w:t>
      </w:r>
    </w:p>
    <w:p w14:paraId="651ACADF" w14:textId="51B7BB90" w:rsidR="00050606" w:rsidRDefault="00000000">
      <w:r>
        <w:t xml:space="preserve">11. </w:t>
      </w:r>
      <w:r w:rsidR="00065DD2">
        <w:rPr>
          <w:rFonts w:hint="cs"/>
          <w:rtl/>
        </w:rPr>
        <w:t xml:space="preserve">يوجد 3 مدربين عبر التاريخ فازوا بالمونديال كلاعب ومدرب هم </w:t>
      </w:r>
      <w:proofErr w:type="spellStart"/>
      <w:r w:rsidR="00065DD2">
        <w:rPr>
          <w:rFonts w:hint="cs"/>
          <w:rtl/>
        </w:rPr>
        <w:t>ديشامب</w:t>
      </w:r>
      <w:proofErr w:type="spellEnd"/>
      <w:r w:rsidR="00065DD2">
        <w:rPr>
          <w:rFonts w:hint="cs"/>
          <w:rtl/>
        </w:rPr>
        <w:t xml:space="preserve"> </w:t>
      </w:r>
      <w:proofErr w:type="spellStart"/>
      <w:r w:rsidR="00065DD2">
        <w:rPr>
          <w:rFonts w:hint="cs"/>
          <w:rtl/>
        </w:rPr>
        <w:t>وبيكينبارو</w:t>
      </w:r>
      <w:proofErr w:type="spellEnd"/>
      <w:r w:rsidR="00065DD2">
        <w:rPr>
          <w:rFonts w:hint="cs"/>
          <w:rtl/>
        </w:rPr>
        <w:t xml:space="preserve"> ومن ؟</w:t>
      </w:r>
      <w:r>
        <w:br/>
        <w:t>الإجابة: ماريو زاغالو</w:t>
      </w:r>
    </w:p>
    <w:p w14:paraId="4FE5B756" w14:textId="4521573D" w:rsidR="00050606" w:rsidRDefault="00000000">
      <w:r>
        <w:t xml:space="preserve">12. </w:t>
      </w:r>
      <w:r w:rsidR="00065DD2" w:rsidRPr="00065DD2">
        <w:rPr>
          <w:rFonts w:cs="Arial"/>
          <w:rtl/>
        </w:rPr>
        <w:t>أي منتخب استقبل أقل عدد من الأهداف في نسخة كاملة من كأس العالم</w:t>
      </w:r>
      <w:r w:rsidR="00065DD2">
        <w:rPr>
          <w:rFonts w:cs="Arial" w:hint="cs"/>
          <w:rtl/>
        </w:rPr>
        <w:t>؟</w:t>
      </w:r>
      <w:r>
        <w:br/>
      </w:r>
      <w:r w:rsidR="00065DD2">
        <w:rPr>
          <w:rFonts w:hint="cs"/>
          <w:rtl/>
        </w:rPr>
        <w:t>الإجابة : سويسرا / انغولا</w:t>
      </w:r>
    </w:p>
    <w:p w14:paraId="3AB72E6B" w14:textId="52C4102E" w:rsidR="00050606" w:rsidRDefault="00000000" w:rsidP="00065DD2">
      <w:r>
        <w:t xml:space="preserve">13. </w:t>
      </w:r>
      <w:r w:rsidR="00065DD2" w:rsidRPr="00065DD2">
        <w:rPr>
          <w:rFonts w:cs="Arial"/>
          <w:rtl/>
        </w:rPr>
        <w:t>من صاحب أسرع بطاقة حمراء في تاريخ كأس العالم؟</w:t>
      </w:r>
      <w:r>
        <w:br/>
      </w:r>
      <w:r w:rsidR="00065DD2">
        <w:rPr>
          <w:rFonts w:hint="cs"/>
          <w:rtl/>
        </w:rPr>
        <w:t xml:space="preserve">الإجابة : </w:t>
      </w:r>
      <w:r w:rsidR="00065DD2" w:rsidRPr="00065DD2">
        <w:rPr>
          <w:rtl/>
        </w:rPr>
        <w:t>خوسيه باتيستا</w:t>
      </w:r>
      <w:r w:rsidR="00065DD2">
        <w:rPr>
          <w:rFonts w:hint="cs"/>
          <w:rtl/>
        </w:rPr>
        <w:t xml:space="preserve"> بعد 56 ثانية</w:t>
      </w:r>
    </w:p>
    <w:p w14:paraId="207C7FFC" w14:textId="76E515FB" w:rsidR="00050606" w:rsidRDefault="00000000" w:rsidP="00B320D0">
      <w:r>
        <w:t xml:space="preserve">14. </w:t>
      </w:r>
      <w:r w:rsidR="00B320D0" w:rsidRPr="00B320D0">
        <w:rPr>
          <w:rtl/>
        </w:rPr>
        <w:t>في أي عام تأسس الاتحاد الدولي لكرة القدم</w:t>
      </w:r>
      <w:r w:rsidR="00B320D0" w:rsidRPr="00B320D0">
        <w:t xml:space="preserve"> FIFA</w:t>
      </w:r>
      <w:r w:rsidR="00B320D0" w:rsidRPr="00B320D0">
        <w:rPr>
          <w:rtl/>
        </w:rPr>
        <w:t>؟</w:t>
      </w:r>
      <w:r>
        <w:br/>
      </w:r>
      <w:r w:rsidR="00B320D0">
        <w:rPr>
          <w:rFonts w:hint="cs"/>
          <w:rtl/>
        </w:rPr>
        <w:t>الإجابة : 1904</w:t>
      </w:r>
    </w:p>
    <w:p w14:paraId="6346BA77" w14:textId="34468EBC" w:rsidR="00050606" w:rsidRDefault="00000000">
      <w:r>
        <w:t xml:space="preserve">15. </w:t>
      </w:r>
      <w:r w:rsidR="00B320D0">
        <w:rPr>
          <w:rFonts w:cs="Arial" w:hint="cs"/>
          <w:rtl/>
        </w:rPr>
        <w:t xml:space="preserve">ما هو </w:t>
      </w:r>
      <w:r w:rsidR="00B320D0" w:rsidRPr="00B320D0">
        <w:rPr>
          <w:rFonts w:cs="Arial"/>
          <w:rtl/>
        </w:rPr>
        <w:t>النادي الذي خسر نهائي دوري الأبطال بركلات الترجيح ثلاث مرات؟</w:t>
      </w:r>
      <w:r>
        <w:br/>
      </w:r>
      <w:r w:rsidR="00B320D0">
        <w:rPr>
          <w:rFonts w:hint="cs"/>
          <w:rtl/>
        </w:rPr>
        <w:t xml:space="preserve">الاجابة : يوفنتوس موسم ( 1983 </w:t>
      </w:r>
      <w:r w:rsidR="00B320D0">
        <w:rPr>
          <w:rtl/>
        </w:rPr>
        <w:t>–</w:t>
      </w:r>
      <w:r w:rsidR="00B320D0">
        <w:rPr>
          <w:rFonts w:hint="cs"/>
          <w:rtl/>
        </w:rPr>
        <w:t xml:space="preserve"> 1998 </w:t>
      </w:r>
      <w:r w:rsidR="00B320D0">
        <w:rPr>
          <w:rtl/>
        </w:rPr>
        <w:t>–</w:t>
      </w:r>
      <w:r w:rsidR="00B320D0">
        <w:rPr>
          <w:rFonts w:hint="cs"/>
          <w:rtl/>
        </w:rPr>
        <w:t xml:space="preserve"> 2003 )</w:t>
      </w:r>
    </w:p>
    <w:sectPr w:rsidR="00050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328057">
    <w:abstractNumId w:val="8"/>
  </w:num>
  <w:num w:numId="2" w16cid:durableId="523985749">
    <w:abstractNumId w:val="6"/>
  </w:num>
  <w:num w:numId="3" w16cid:durableId="1696149870">
    <w:abstractNumId w:val="5"/>
  </w:num>
  <w:num w:numId="4" w16cid:durableId="1931767833">
    <w:abstractNumId w:val="4"/>
  </w:num>
  <w:num w:numId="5" w16cid:durableId="1339700121">
    <w:abstractNumId w:val="7"/>
  </w:num>
  <w:num w:numId="6" w16cid:durableId="828255194">
    <w:abstractNumId w:val="3"/>
  </w:num>
  <w:num w:numId="7" w16cid:durableId="1486895349">
    <w:abstractNumId w:val="2"/>
  </w:num>
  <w:num w:numId="8" w16cid:durableId="1047342772">
    <w:abstractNumId w:val="1"/>
  </w:num>
  <w:num w:numId="9" w16cid:durableId="196708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06"/>
    <w:rsid w:val="0006063C"/>
    <w:rsid w:val="00065DD2"/>
    <w:rsid w:val="0015074B"/>
    <w:rsid w:val="0029639D"/>
    <w:rsid w:val="00326F90"/>
    <w:rsid w:val="00A7325C"/>
    <w:rsid w:val="00AA1D8D"/>
    <w:rsid w:val="00B320D0"/>
    <w:rsid w:val="00B47730"/>
    <w:rsid w:val="00CB0664"/>
    <w:rsid w:val="00D05B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BCBE73"/>
  <w14:defaultImageDpi w14:val="300"/>
  <w15:docId w15:val="{F172A482-2CA5-4B72-BB85-05DADFC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ABDULLAH</cp:lastModifiedBy>
  <cp:revision>2</cp:revision>
  <dcterms:created xsi:type="dcterms:W3CDTF">2013-12-23T23:15:00Z</dcterms:created>
  <dcterms:modified xsi:type="dcterms:W3CDTF">2026-06-13T18:02:00Z</dcterms:modified>
  <cp:category/>
</cp:coreProperties>
</file>