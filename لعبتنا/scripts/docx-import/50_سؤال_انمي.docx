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BCB0B" w14:textId="77777777" w:rsidR="00D56A99" w:rsidRDefault="00000000">
      <w:pPr>
        <w:pStyle w:val="Heading1"/>
      </w:pPr>
      <w:r>
        <w:t>50 سؤال أنمي - نظام 200 / 400 / 600</w:t>
      </w:r>
    </w:p>
    <w:p w14:paraId="57C92E0D" w14:textId="77777777" w:rsidR="00D56A99" w:rsidRDefault="00000000">
      <w:pPr>
        <w:pStyle w:val="Heading2"/>
      </w:pPr>
      <w:r>
        <w:t>200 نقطة - سهل</w:t>
      </w:r>
    </w:p>
    <w:p w14:paraId="5BF88662" w14:textId="77777777" w:rsidR="00D56A99" w:rsidRDefault="00000000">
      <w:r>
        <w:t>1. ما اسم بطل أنمي ناروتو؟</w:t>
      </w:r>
      <w:r>
        <w:br/>
        <w:t>الإجابة: ناروتو أوزوماكي</w:t>
      </w:r>
    </w:p>
    <w:p w14:paraId="68483963" w14:textId="77777777" w:rsidR="00D56A99" w:rsidRDefault="00000000">
      <w:r>
        <w:t>2. ما اسم بطل ون بيس؟</w:t>
      </w:r>
      <w:r>
        <w:br/>
        <w:t>الإجابة: مونكي دي لوفي</w:t>
      </w:r>
    </w:p>
    <w:p w14:paraId="35CE785C" w14:textId="77777777" w:rsidR="00D56A99" w:rsidRDefault="00000000">
      <w:r>
        <w:t>3. ما اسم الشينيغامي المرافق للايت؟</w:t>
      </w:r>
      <w:r>
        <w:br/>
        <w:t>الإجابة: ريوك</w:t>
      </w:r>
    </w:p>
    <w:p w14:paraId="4CEC42C1" w14:textId="77777777" w:rsidR="00D56A99" w:rsidRDefault="00000000">
      <w:r>
        <w:t>4. ما اسم بطل هجوم العمالقة؟</w:t>
      </w:r>
      <w:r>
        <w:br/>
        <w:t>الإجابة: إيرين ييغر</w:t>
      </w:r>
    </w:p>
    <w:p w14:paraId="1EC9BE15" w14:textId="77777777" w:rsidR="00D56A99" w:rsidRDefault="00000000">
      <w:r>
        <w:t>5. ما اسم المحقق في المحقق كونان؟</w:t>
      </w:r>
      <w:r>
        <w:br/>
        <w:t>الإجابة: شينيتشي كودو</w:t>
      </w:r>
    </w:p>
    <w:p w14:paraId="3C8DE88C" w14:textId="77777777" w:rsidR="00D56A99" w:rsidRDefault="00000000">
      <w:r>
        <w:t>6. من منافس ناروتو الرئيسي؟</w:t>
      </w:r>
      <w:r>
        <w:br/>
        <w:t>الإجابة: ساسكي أوتشيها</w:t>
      </w:r>
    </w:p>
    <w:p w14:paraId="2B1F1030" w14:textId="77777777" w:rsidR="00D56A99" w:rsidRDefault="00000000">
      <w:r>
        <w:t>7. ما اسم بطل بليتش؟</w:t>
      </w:r>
      <w:r>
        <w:br/>
        <w:t>الإجابة: إيتشيغو كوروساكي</w:t>
      </w:r>
    </w:p>
    <w:p w14:paraId="61BCC64B" w14:textId="77777777" w:rsidR="00D56A99" w:rsidRDefault="00000000">
      <w:r>
        <w:t>8. في أي أنمي يظهر غوكو؟</w:t>
      </w:r>
      <w:r>
        <w:br/>
        <w:t>الإجابة: دراغون بول</w:t>
      </w:r>
    </w:p>
    <w:p w14:paraId="221028AE" w14:textId="77777777" w:rsidR="00D56A99" w:rsidRDefault="00000000">
      <w:r>
        <w:t>9. ما اسم أخ إدوارد إلريك؟</w:t>
      </w:r>
      <w:r>
        <w:br/>
        <w:t>الإجابة: ألفونس إلريك</w:t>
      </w:r>
    </w:p>
    <w:p w14:paraId="60F5513C" w14:textId="77777777" w:rsidR="00D56A99" w:rsidRDefault="00000000">
      <w:r>
        <w:t>10. ما اسم قرية ناروتو؟</w:t>
      </w:r>
      <w:r>
        <w:br/>
        <w:t>الإجابة: قرية الورق</w:t>
      </w:r>
    </w:p>
    <w:p w14:paraId="3E3A4336" w14:textId="77777777" w:rsidR="00D56A99" w:rsidRDefault="00000000">
      <w:r>
        <w:t>11. ما اسم الطبيب في طاقم لوفي؟</w:t>
      </w:r>
      <w:r>
        <w:br/>
        <w:t>الإجابة: تشوبر</w:t>
      </w:r>
    </w:p>
    <w:p w14:paraId="5C315558" w14:textId="3D341C6D" w:rsidR="00D56A99" w:rsidRDefault="00000000">
      <w:r>
        <w:t xml:space="preserve">12. </w:t>
      </w:r>
      <w:r w:rsidR="00292918">
        <w:rPr>
          <w:rFonts w:hint="cs"/>
          <w:rtl/>
        </w:rPr>
        <w:t>من هو ملهم لوفي الأول؟</w:t>
      </w:r>
      <w:r>
        <w:br/>
        <w:t xml:space="preserve">الإجابة: </w:t>
      </w:r>
      <w:proofErr w:type="spellStart"/>
      <w:r>
        <w:t>شانكس</w:t>
      </w:r>
      <w:proofErr w:type="spellEnd"/>
    </w:p>
    <w:p w14:paraId="6BA3EBEE" w14:textId="347B863D" w:rsidR="00D56A99" w:rsidRDefault="00000000" w:rsidP="00292918">
      <w:r>
        <w:t xml:space="preserve">13. </w:t>
      </w:r>
      <w:r w:rsidR="00292918" w:rsidRPr="00292918">
        <w:rPr>
          <w:rtl/>
        </w:rPr>
        <w:t xml:space="preserve">من هو أمير </w:t>
      </w:r>
      <w:proofErr w:type="spellStart"/>
      <w:r w:rsidR="00292918" w:rsidRPr="00292918">
        <w:rPr>
          <w:rtl/>
        </w:rPr>
        <w:t>السايان</w:t>
      </w:r>
      <w:proofErr w:type="spellEnd"/>
      <w:r w:rsidR="00292918" w:rsidRPr="00292918">
        <w:rPr>
          <w:rtl/>
        </w:rPr>
        <w:t xml:space="preserve"> في </w:t>
      </w:r>
      <w:proofErr w:type="spellStart"/>
      <w:r w:rsidR="00292918" w:rsidRPr="00292918">
        <w:rPr>
          <w:rtl/>
        </w:rPr>
        <w:t>دراغون</w:t>
      </w:r>
      <w:proofErr w:type="spellEnd"/>
      <w:r w:rsidR="00292918" w:rsidRPr="00292918">
        <w:rPr>
          <w:rtl/>
        </w:rPr>
        <w:t xml:space="preserve"> بول؟</w:t>
      </w:r>
      <w:r>
        <w:br/>
      </w:r>
      <w:r w:rsidR="00292918">
        <w:rPr>
          <w:rFonts w:hint="cs"/>
          <w:rtl/>
        </w:rPr>
        <w:t xml:space="preserve">الإجابة : </w:t>
      </w:r>
      <w:proofErr w:type="spellStart"/>
      <w:r w:rsidR="00292918">
        <w:rPr>
          <w:rFonts w:hint="cs"/>
          <w:rtl/>
        </w:rPr>
        <w:t>فيجيتا</w:t>
      </w:r>
      <w:proofErr w:type="spellEnd"/>
    </w:p>
    <w:p w14:paraId="0A9EF6EF" w14:textId="77777777" w:rsidR="00D56A99" w:rsidRDefault="00000000">
      <w:r>
        <w:t>14. في أي أنمي يظهر تانجيرو؟</w:t>
      </w:r>
      <w:r>
        <w:br/>
        <w:t>الإجابة: ديمون سلاير</w:t>
      </w:r>
    </w:p>
    <w:p w14:paraId="0F73F0D7" w14:textId="12926D71" w:rsidR="00D56A99" w:rsidRDefault="00000000">
      <w:r>
        <w:lastRenderedPageBreak/>
        <w:t xml:space="preserve">15.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قائد</w:t>
      </w:r>
      <w:proofErr w:type="spellEnd"/>
      <w:r>
        <w:t xml:space="preserve"> </w:t>
      </w:r>
      <w:proofErr w:type="spellStart"/>
      <w:r>
        <w:t>الأكاتسوكي</w:t>
      </w:r>
      <w:proofErr w:type="spellEnd"/>
      <w:r>
        <w:t xml:space="preserve"> </w:t>
      </w:r>
      <w:proofErr w:type="spellStart"/>
      <w:r>
        <w:t>الظاهر</w:t>
      </w:r>
      <w:proofErr w:type="spellEnd"/>
      <w:r>
        <w:t>؟</w:t>
      </w:r>
      <w:r>
        <w:br/>
      </w:r>
      <w:r w:rsidR="00292918">
        <w:rPr>
          <w:rFonts w:hint="cs"/>
          <w:rtl/>
        </w:rPr>
        <w:t>الإجابة : باين</w:t>
      </w:r>
    </w:p>
    <w:p w14:paraId="6DEB1C8E" w14:textId="77777777" w:rsidR="00D56A99" w:rsidRDefault="00000000">
      <w:r>
        <w:t>16. ما اسم والد غون؟</w:t>
      </w:r>
      <w:r>
        <w:br/>
        <w:t>الإجابة: جين فريكس</w:t>
      </w:r>
    </w:p>
    <w:p w14:paraId="6FB3531E" w14:textId="77777777" w:rsidR="00D56A99" w:rsidRDefault="00000000">
      <w:r>
        <w:t>17. من هو الهوكاغي السابع؟</w:t>
      </w:r>
      <w:r>
        <w:br/>
        <w:t>الإجابة: ناروتو</w:t>
      </w:r>
    </w:p>
    <w:p w14:paraId="4D889684" w14:textId="77777777" w:rsidR="00D56A99" w:rsidRDefault="00000000">
      <w:r>
        <w:t>18. ما اسم العملاق المدرع؟</w:t>
      </w:r>
      <w:r>
        <w:br/>
        <w:t>الإجابة: راينر براون</w:t>
      </w:r>
    </w:p>
    <w:p w14:paraId="0C032018" w14:textId="77777777" w:rsidR="00D56A99" w:rsidRDefault="00000000">
      <w:r>
        <w:t>19. ما اسم أخ لوفي؟</w:t>
      </w:r>
      <w:r>
        <w:br/>
        <w:t>الإجابة: إيس</w:t>
      </w:r>
    </w:p>
    <w:p w14:paraId="6EF2FFE6" w14:textId="77777777" w:rsidR="00D56A99" w:rsidRDefault="00000000">
      <w:r>
        <w:t>20. من مؤلف ون بيس؟</w:t>
      </w:r>
      <w:r>
        <w:br/>
        <w:t>الإجابة: إييتشيرو أودا</w:t>
      </w:r>
    </w:p>
    <w:p w14:paraId="7B5009D2" w14:textId="77777777" w:rsidR="00D56A99" w:rsidRDefault="00000000">
      <w:pPr>
        <w:pStyle w:val="Heading2"/>
      </w:pPr>
      <w:r>
        <w:t>400 نقطة - متوسط</w:t>
      </w:r>
    </w:p>
    <w:p w14:paraId="4895B373" w14:textId="77777777" w:rsidR="00D56A99" w:rsidRDefault="00000000">
      <w:r>
        <w:t>1. ما اسم سيف إيتشيغو؟</w:t>
      </w:r>
      <w:r>
        <w:br/>
        <w:t>الإجابة: زانغيتسو</w:t>
      </w:r>
    </w:p>
    <w:p w14:paraId="32122DDA" w14:textId="77777777" w:rsidR="00D56A99" w:rsidRDefault="00000000">
      <w:r>
        <w:t>2. من هو الهوكاغي الرابع؟</w:t>
      </w:r>
      <w:r>
        <w:br/>
        <w:t>الإجابة: ميناتو ناميكازي</w:t>
      </w:r>
    </w:p>
    <w:p w14:paraId="7E75CD52" w14:textId="77777777" w:rsidR="00D56A99" w:rsidRDefault="00000000">
      <w:r>
        <w:t>3. ما اسم قائد الثوار في ون بيس؟</w:t>
      </w:r>
      <w:r>
        <w:br/>
        <w:t>الإجابة: مونكي دي دراغون</w:t>
      </w:r>
    </w:p>
    <w:p w14:paraId="0852CDC9" w14:textId="77777777" w:rsidR="00D56A99" w:rsidRDefault="00000000">
      <w:r>
        <w:t>4. من هو ملك النمل في هنتر × هنتر؟</w:t>
      </w:r>
      <w:r>
        <w:br/>
        <w:t>الإجابة: ميرويم</w:t>
      </w:r>
    </w:p>
    <w:p w14:paraId="6BAD4965" w14:textId="77777777" w:rsidR="00D56A99" w:rsidRDefault="00000000">
      <w:r>
        <w:t>5. ما اسم معلم تانجيرو؟</w:t>
      </w:r>
      <w:r>
        <w:br/>
        <w:t>الإجابة: ساكونجي أوروكوداكي</w:t>
      </w:r>
    </w:p>
    <w:p w14:paraId="71E59C6D" w14:textId="77777777" w:rsidR="00D56A99" w:rsidRDefault="00000000">
      <w:r>
        <w:t>6. من قائد الفرقة العاشرة في بليتش؟</w:t>
      </w:r>
      <w:r>
        <w:br/>
        <w:t>الإجابة: توشيرو هيتسوغايا</w:t>
      </w:r>
    </w:p>
    <w:p w14:paraId="10AF01CE" w14:textId="77777777" w:rsidR="00D56A99" w:rsidRDefault="00000000">
      <w:r>
        <w:t>7. في أي عام بدأ عرض ناروتو؟</w:t>
      </w:r>
      <w:r>
        <w:br/>
        <w:t>الإجابة: 2002</w:t>
      </w:r>
    </w:p>
    <w:p w14:paraId="24E4E739" w14:textId="77777777" w:rsidR="00D56A99" w:rsidRDefault="00000000">
      <w:r>
        <w:t>8. من أول شخص استخدم ديث نوت في القصة؟</w:t>
      </w:r>
      <w:r>
        <w:br/>
        <w:t>الإجابة: لايت ياغامي</w:t>
      </w:r>
    </w:p>
    <w:p w14:paraId="7C872FB3" w14:textId="070A9A6A" w:rsidR="00D56A99" w:rsidRDefault="00000000" w:rsidP="00292918">
      <w:r>
        <w:t xml:space="preserve">9. </w:t>
      </w:r>
      <w:r w:rsidR="00292918" w:rsidRPr="00292918">
        <w:rPr>
          <w:rtl/>
        </w:rPr>
        <w:t xml:space="preserve">ما اسم والد إيرين </w:t>
      </w:r>
      <w:proofErr w:type="spellStart"/>
      <w:r w:rsidR="00292918" w:rsidRPr="00292918">
        <w:rPr>
          <w:rtl/>
        </w:rPr>
        <w:t>ييغر</w:t>
      </w:r>
      <w:proofErr w:type="spellEnd"/>
      <w:r w:rsidR="00292918" w:rsidRPr="00292918">
        <w:rPr>
          <w:rtl/>
        </w:rPr>
        <w:t>؟</w:t>
      </w:r>
      <w:r>
        <w:br/>
      </w:r>
      <w:r w:rsidR="00292918">
        <w:rPr>
          <w:rFonts w:hint="cs"/>
          <w:rtl/>
        </w:rPr>
        <w:t xml:space="preserve">الإجابة : </w:t>
      </w:r>
      <w:proofErr w:type="spellStart"/>
      <w:r w:rsidR="00292918">
        <w:rPr>
          <w:rFonts w:hint="cs"/>
          <w:rtl/>
        </w:rPr>
        <w:t>غريشا</w:t>
      </w:r>
      <w:proofErr w:type="spellEnd"/>
    </w:p>
    <w:p w14:paraId="693DD67E" w14:textId="034D3AE1" w:rsidR="00D56A99" w:rsidRDefault="00000000" w:rsidP="00292918">
      <w:r>
        <w:t xml:space="preserve">10. </w:t>
      </w:r>
      <w:r w:rsidR="00292918" w:rsidRPr="00292918">
        <w:rPr>
          <w:rtl/>
        </w:rPr>
        <w:t>ما الشيء المميز في أستا مقارنة بمعظم البشر؟</w:t>
      </w:r>
      <w:r>
        <w:br/>
      </w:r>
      <w:r w:rsidR="00292918">
        <w:rPr>
          <w:rFonts w:hint="cs"/>
          <w:rtl/>
        </w:rPr>
        <w:t xml:space="preserve">الإجابة : </w:t>
      </w:r>
      <w:r w:rsidR="00292918" w:rsidRPr="00292918">
        <w:rPr>
          <w:rtl/>
        </w:rPr>
        <w:t>لا يمتلك مانا (سحرًا طبيعيًا)</w:t>
      </w:r>
    </w:p>
    <w:p w14:paraId="045A9258" w14:textId="77777777" w:rsidR="00D56A99" w:rsidRDefault="00000000">
      <w:r>
        <w:lastRenderedPageBreak/>
        <w:t>11. من قائد فرقة الاستطلاع الشهير؟</w:t>
      </w:r>
      <w:r>
        <w:br/>
        <w:t>الإجابة: إروين سميث</w:t>
      </w:r>
    </w:p>
    <w:p w14:paraId="21ACE308" w14:textId="77777777" w:rsidR="00D56A99" w:rsidRDefault="00000000">
      <w:r>
        <w:t>12. ما اسم جزيرة بداية لوفي؟</w:t>
      </w:r>
      <w:r>
        <w:br/>
        <w:t>الإجابة: فوشا</w:t>
      </w:r>
    </w:p>
    <w:p w14:paraId="008E7211" w14:textId="77777777" w:rsidR="00D56A99" w:rsidRDefault="00000000">
      <w:r>
        <w:t>13. من هو والد لوفي؟</w:t>
      </w:r>
      <w:r>
        <w:br/>
        <w:t>الإجابة: مونكي دي دراغون</w:t>
      </w:r>
    </w:p>
    <w:p w14:paraId="73BAA694" w14:textId="3A337F61" w:rsidR="00D56A99" w:rsidRDefault="00000000">
      <w:r>
        <w:t xml:space="preserve">14. </w:t>
      </w:r>
      <w:r w:rsidR="00292918">
        <w:rPr>
          <w:rFonts w:hint="cs"/>
          <w:rtl/>
        </w:rPr>
        <w:t>ما هو اسم المنظمة الاجرامية في كونان ؟</w:t>
      </w:r>
      <w:r>
        <w:br/>
      </w:r>
      <w:r w:rsidR="00292918">
        <w:rPr>
          <w:rFonts w:hint="cs"/>
          <w:rtl/>
        </w:rPr>
        <w:t>الإجابة : المنظمة السوداء</w:t>
      </w:r>
    </w:p>
    <w:p w14:paraId="5A9562A4" w14:textId="4B4D6239" w:rsidR="00D56A99" w:rsidRDefault="00000000" w:rsidP="00292918">
      <w:r>
        <w:t xml:space="preserve">15. </w:t>
      </w:r>
      <w:r w:rsidR="00292918" w:rsidRPr="00292918">
        <w:rPr>
          <w:rtl/>
        </w:rPr>
        <w:t xml:space="preserve">ما اسم فرقة </w:t>
      </w:r>
      <w:r w:rsidR="00F91453">
        <w:rPr>
          <w:rFonts w:hint="cs"/>
          <w:rtl/>
        </w:rPr>
        <w:t>ميريليونا</w:t>
      </w:r>
      <w:r w:rsidR="00292918" w:rsidRPr="00292918">
        <w:rPr>
          <w:rtl/>
        </w:rPr>
        <w:t>؟</w:t>
      </w:r>
      <w:r>
        <w:br/>
      </w:r>
      <w:r w:rsidR="00292918">
        <w:rPr>
          <w:rFonts w:hint="cs"/>
          <w:rtl/>
        </w:rPr>
        <w:t>الإجابة : الأسود القرمزية</w:t>
      </w:r>
    </w:p>
    <w:p w14:paraId="2FF62218" w14:textId="77777777" w:rsidR="00D56A99" w:rsidRDefault="00000000">
      <w:pPr>
        <w:pStyle w:val="Heading2"/>
      </w:pPr>
      <w:r>
        <w:t>600 نقطة - صعب</w:t>
      </w:r>
    </w:p>
    <w:p w14:paraId="1086B782" w14:textId="77777777" w:rsidR="00D56A99" w:rsidRDefault="00000000">
      <w:r>
        <w:t>1. ما اسم سيف ميهوك؟</w:t>
      </w:r>
      <w:r>
        <w:br/>
        <w:t>الإجابة: يورُو</w:t>
      </w:r>
    </w:p>
    <w:p w14:paraId="1B3A9FF7" w14:textId="50598405" w:rsidR="00D56A99" w:rsidRDefault="00000000" w:rsidP="00292918">
      <w:r>
        <w:t xml:space="preserve">2. </w:t>
      </w:r>
      <w:r w:rsidR="00292918" w:rsidRPr="00292918">
        <w:rPr>
          <w:rtl/>
        </w:rPr>
        <w:t xml:space="preserve">من أول شخص استخدم </w:t>
      </w:r>
      <w:proofErr w:type="spellStart"/>
      <w:r w:rsidR="00292918" w:rsidRPr="00292918">
        <w:rPr>
          <w:rtl/>
        </w:rPr>
        <w:t>المانغيكيو</w:t>
      </w:r>
      <w:proofErr w:type="spellEnd"/>
      <w:r w:rsidR="00292918" w:rsidRPr="00292918">
        <w:rPr>
          <w:rtl/>
        </w:rPr>
        <w:t xml:space="preserve"> </w:t>
      </w:r>
      <w:proofErr w:type="spellStart"/>
      <w:r w:rsidR="00292918" w:rsidRPr="00292918">
        <w:rPr>
          <w:rtl/>
        </w:rPr>
        <w:t>شارينغان</w:t>
      </w:r>
      <w:proofErr w:type="spellEnd"/>
      <w:r w:rsidR="00292918" w:rsidRPr="00292918">
        <w:rPr>
          <w:rtl/>
        </w:rPr>
        <w:t xml:space="preserve"> بحسب التسلسل الزمني المعروف؟</w:t>
      </w:r>
      <w:r>
        <w:br/>
      </w:r>
      <w:r w:rsidR="00292918">
        <w:rPr>
          <w:rFonts w:hint="cs"/>
          <w:rtl/>
        </w:rPr>
        <w:t xml:space="preserve">الإجابة : </w:t>
      </w:r>
      <w:r w:rsidR="00292918" w:rsidRPr="00292918">
        <w:rPr>
          <w:rtl/>
        </w:rPr>
        <w:t xml:space="preserve">إندرا </w:t>
      </w:r>
      <w:proofErr w:type="spellStart"/>
      <w:r w:rsidR="00292918" w:rsidRPr="00292918">
        <w:rPr>
          <w:rtl/>
        </w:rPr>
        <w:t>أوتسوتسوكي</w:t>
      </w:r>
      <w:proofErr w:type="spellEnd"/>
    </w:p>
    <w:p w14:paraId="331780E0" w14:textId="0BB255D8" w:rsidR="00D56A99" w:rsidRDefault="00000000" w:rsidP="00BE30EF">
      <w:r>
        <w:t xml:space="preserve">3. </w:t>
      </w:r>
      <w:r w:rsidR="00BE30EF" w:rsidRPr="00BE30EF">
        <w:rPr>
          <w:rFonts w:cs="Arial"/>
          <w:rtl/>
        </w:rPr>
        <w:t xml:space="preserve">ما اسم </w:t>
      </w:r>
      <w:proofErr w:type="spellStart"/>
      <w:r w:rsidR="00BE30EF" w:rsidRPr="00BE30EF">
        <w:rPr>
          <w:rFonts w:cs="Arial"/>
          <w:rtl/>
        </w:rPr>
        <w:t>الزانباكتو</w:t>
      </w:r>
      <w:proofErr w:type="spellEnd"/>
      <w:r w:rsidR="00BE30EF" w:rsidRPr="00BE30EF">
        <w:rPr>
          <w:rFonts w:cs="Arial"/>
          <w:rtl/>
        </w:rPr>
        <w:t xml:space="preserve"> الخاص </w:t>
      </w:r>
      <w:proofErr w:type="spellStart"/>
      <w:r w:rsidR="00BE30EF" w:rsidRPr="00BE30EF">
        <w:rPr>
          <w:rFonts w:cs="Arial"/>
          <w:rtl/>
        </w:rPr>
        <w:t>آيزن</w:t>
      </w:r>
      <w:proofErr w:type="spellEnd"/>
      <w:r w:rsidR="00BE30EF">
        <w:rPr>
          <w:rFonts w:cs="Arial" w:hint="cs"/>
          <w:rtl/>
        </w:rPr>
        <w:t xml:space="preserve"> </w:t>
      </w:r>
      <w:proofErr w:type="spellStart"/>
      <w:r w:rsidR="00BE30EF">
        <w:rPr>
          <w:rFonts w:cs="Arial" w:hint="cs"/>
          <w:rtl/>
        </w:rPr>
        <w:t>سوسكي</w:t>
      </w:r>
      <w:proofErr w:type="spellEnd"/>
      <w:r w:rsidR="00BE30EF" w:rsidRPr="00BE30EF">
        <w:rPr>
          <w:rFonts w:cs="Arial"/>
          <w:rtl/>
        </w:rPr>
        <w:t>؟</w:t>
      </w:r>
      <w:r>
        <w:br/>
      </w:r>
      <w:r w:rsidR="00BE30EF">
        <w:rPr>
          <w:rFonts w:hint="cs"/>
          <w:rtl/>
        </w:rPr>
        <w:t xml:space="preserve">الإجابة : </w:t>
      </w:r>
      <w:proofErr w:type="spellStart"/>
      <w:r w:rsidR="00BE30EF" w:rsidRPr="00BE30EF">
        <w:rPr>
          <w:rtl/>
        </w:rPr>
        <w:t>كيوكا</w:t>
      </w:r>
      <w:proofErr w:type="spellEnd"/>
      <w:r w:rsidR="00BE30EF" w:rsidRPr="00BE30EF">
        <w:rPr>
          <w:rtl/>
        </w:rPr>
        <w:t xml:space="preserve"> </w:t>
      </w:r>
      <w:proofErr w:type="spellStart"/>
      <w:r w:rsidR="00BE30EF" w:rsidRPr="00BE30EF">
        <w:rPr>
          <w:rtl/>
        </w:rPr>
        <w:t>سويجيتسو</w:t>
      </w:r>
      <w:proofErr w:type="spellEnd"/>
    </w:p>
    <w:p w14:paraId="27B7E96B" w14:textId="77777777" w:rsidR="00D56A99" w:rsidRDefault="00000000">
      <w:r>
        <w:t>4. من الشينيغامي الذي استعاد دفتره من ريوك؟</w:t>
      </w:r>
      <w:r>
        <w:br/>
        <w:t>الإجابة: سيدو</w:t>
      </w:r>
    </w:p>
    <w:p w14:paraId="558271C1" w14:textId="646AB7A3" w:rsidR="00D56A99" w:rsidRDefault="00000000" w:rsidP="00BE30EF">
      <w:r>
        <w:t xml:space="preserve">5. </w:t>
      </w:r>
      <w:r w:rsidR="00BE30EF" w:rsidRPr="00BE30EF">
        <w:rPr>
          <w:rtl/>
        </w:rPr>
        <w:t>ما اسم العميل الفيدرالي الذي تبعه لايت ثم قتله؟</w:t>
      </w:r>
      <w:r>
        <w:br/>
      </w:r>
      <w:r w:rsidR="00BE30EF">
        <w:rPr>
          <w:rFonts w:hint="cs"/>
          <w:rtl/>
        </w:rPr>
        <w:t xml:space="preserve">الإجابة : </w:t>
      </w:r>
      <w:r w:rsidR="00BE30EF" w:rsidRPr="00BE30EF">
        <w:rPr>
          <w:rtl/>
        </w:rPr>
        <w:t xml:space="preserve">راي </w:t>
      </w:r>
      <w:proofErr w:type="spellStart"/>
      <w:r w:rsidR="00BE30EF" w:rsidRPr="00BE30EF">
        <w:rPr>
          <w:rtl/>
        </w:rPr>
        <w:t>بينبر</w:t>
      </w:r>
      <w:proofErr w:type="spellEnd"/>
    </w:p>
    <w:p w14:paraId="0852E8AF" w14:textId="51D0BECE" w:rsidR="00D56A99" w:rsidRDefault="00000000" w:rsidP="00BE30EF">
      <w:r>
        <w:t xml:space="preserve">6. </w:t>
      </w:r>
      <w:r w:rsidR="00BE30EF" w:rsidRPr="00BE30EF">
        <w:rPr>
          <w:rtl/>
        </w:rPr>
        <w:t xml:space="preserve">ما اسم السيف الذي كان يحمله </w:t>
      </w:r>
      <w:proofErr w:type="spellStart"/>
      <w:r w:rsidR="00BE30EF" w:rsidRPr="00BE30EF">
        <w:rPr>
          <w:rtl/>
        </w:rPr>
        <w:t>ساسكي</w:t>
      </w:r>
      <w:proofErr w:type="spellEnd"/>
      <w:r w:rsidR="00BE30EF" w:rsidRPr="00BE30EF">
        <w:rPr>
          <w:rtl/>
        </w:rPr>
        <w:t xml:space="preserve"> بعد انضمامه </w:t>
      </w:r>
      <w:proofErr w:type="spellStart"/>
      <w:r w:rsidR="00BE30EF" w:rsidRPr="00BE30EF">
        <w:rPr>
          <w:rtl/>
        </w:rPr>
        <w:t>لأوروتشيمارو</w:t>
      </w:r>
      <w:proofErr w:type="spellEnd"/>
      <w:r w:rsidR="00BE30EF" w:rsidRPr="00BE30EF">
        <w:rPr>
          <w:rtl/>
        </w:rPr>
        <w:t>؟</w:t>
      </w:r>
      <w:r>
        <w:br/>
      </w:r>
      <w:r w:rsidR="00BE30EF">
        <w:rPr>
          <w:rFonts w:hint="cs"/>
          <w:rtl/>
        </w:rPr>
        <w:t xml:space="preserve">الإجابة : </w:t>
      </w:r>
      <w:proofErr w:type="spellStart"/>
      <w:r w:rsidR="00BE30EF" w:rsidRPr="00BE30EF">
        <w:rPr>
          <w:rtl/>
        </w:rPr>
        <w:t>كوساناغي</w:t>
      </w:r>
      <w:proofErr w:type="spellEnd"/>
    </w:p>
    <w:p w14:paraId="6FB546CE" w14:textId="60A29A2C" w:rsidR="00D56A99" w:rsidRDefault="00000000" w:rsidP="00BE30EF">
      <w:r>
        <w:t xml:space="preserve">7. </w:t>
      </w:r>
      <w:r w:rsidR="00BE30EF" w:rsidRPr="00BE30EF">
        <w:rPr>
          <w:rtl/>
        </w:rPr>
        <w:t>ما اسم الجزيرة التي وُلد فيها غول دي روجر؟</w:t>
      </w:r>
      <w:r>
        <w:br/>
      </w:r>
      <w:r w:rsidR="00BE30EF">
        <w:rPr>
          <w:rFonts w:hint="cs"/>
          <w:rtl/>
        </w:rPr>
        <w:t>الإجابة : لوغ تاون</w:t>
      </w:r>
    </w:p>
    <w:p w14:paraId="186A46BF" w14:textId="76DC1525" w:rsidR="00D56A99" w:rsidRPr="007546ED" w:rsidRDefault="00000000" w:rsidP="00BE30EF">
      <w:pPr>
        <w:rPr>
          <w:lang w:val="en-GB" w:bidi="ar-KW"/>
        </w:rPr>
      </w:pPr>
      <w:r>
        <w:t xml:space="preserve">8. </w:t>
      </w:r>
      <w:r w:rsidR="00BE30EF" w:rsidRPr="00BE30EF">
        <w:rPr>
          <w:rtl/>
        </w:rPr>
        <w:t xml:space="preserve">ما نوع </w:t>
      </w:r>
      <w:proofErr w:type="spellStart"/>
      <w:r w:rsidR="00BE30EF" w:rsidRPr="00BE30EF">
        <w:rPr>
          <w:rtl/>
        </w:rPr>
        <w:t>النين</w:t>
      </w:r>
      <w:proofErr w:type="spellEnd"/>
      <w:r w:rsidR="00BE30EF" w:rsidRPr="00BE30EF">
        <w:rPr>
          <w:rtl/>
        </w:rPr>
        <w:t xml:space="preserve"> الخاص </w:t>
      </w:r>
      <w:proofErr w:type="spellStart"/>
      <w:r w:rsidR="00BE30EF" w:rsidRPr="00BE30EF">
        <w:rPr>
          <w:rtl/>
        </w:rPr>
        <w:t>بهيسوكا</w:t>
      </w:r>
      <w:proofErr w:type="spellEnd"/>
      <w:r w:rsidR="00BE30EF" w:rsidRPr="00BE30EF">
        <w:rPr>
          <w:rtl/>
        </w:rPr>
        <w:t>؟</w:t>
      </w:r>
      <w:r>
        <w:br/>
      </w:r>
      <w:r w:rsidR="00BE30EF">
        <w:rPr>
          <w:rFonts w:hint="cs"/>
          <w:rtl/>
        </w:rPr>
        <w:t>الإجابة : التحويل</w:t>
      </w:r>
    </w:p>
    <w:p w14:paraId="4028D53E" w14:textId="0A1B6A8E" w:rsidR="00D56A99" w:rsidRDefault="00000000" w:rsidP="007546ED">
      <w:r>
        <w:t xml:space="preserve">9. </w:t>
      </w:r>
      <w:r w:rsidR="007546ED" w:rsidRPr="007546ED">
        <w:rPr>
          <w:rtl/>
        </w:rPr>
        <w:t xml:space="preserve">ما اسم المعلم الذي درب </w:t>
      </w:r>
      <w:proofErr w:type="spellStart"/>
      <w:r w:rsidR="007546ED" w:rsidRPr="007546ED">
        <w:rPr>
          <w:rtl/>
        </w:rPr>
        <w:t>غون</w:t>
      </w:r>
      <w:proofErr w:type="spellEnd"/>
      <w:r w:rsidR="007546ED" w:rsidRPr="007546ED">
        <w:rPr>
          <w:rtl/>
        </w:rPr>
        <w:t xml:space="preserve"> وكيلوا على </w:t>
      </w:r>
      <w:proofErr w:type="spellStart"/>
      <w:r w:rsidR="007546ED" w:rsidRPr="007546ED">
        <w:rPr>
          <w:rtl/>
        </w:rPr>
        <w:t>النين</w:t>
      </w:r>
      <w:proofErr w:type="spellEnd"/>
      <w:r w:rsidR="007546ED" w:rsidRPr="007546ED">
        <w:rPr>
          <w:rtl/>
        </w:rPr>
        <w:t>؟</w:t>
      </w:r>
      <w:r>
        <w:br/>
      </w:r>
      <w:r w:rsidR="007546ED">
        <w:rPr>
          <w:rFonts w:hint="cs"/>
          <w:rtl/>
        </w:rPr>
        <w:t>الإجابة : وينغ</w:t>
      </w:r>
    </w:p>
    <w:p w14:paraId="79898CC7" w14:textId="182A9EE4" w:rsidR="00D56A99" w:rsidRDefault="00000000" w:rsidP="007546ED">
      <w:r>
        <w:t xml:space="preserve">10. </w:t>
      </w:r>
      <w:r w:rsidR="007546ED" w:rsidRPr="007546ED">
        <w:rPr>
          <w:rFonts w:cs="Arial"/>
          <w:rtl/>
        </w:rPr>
        <w:t>ما اسم البوابة التي يراها مستخدمو الخيمياء؟</w:t>
      </w:r>
      <w:r>
        <w:br/>
      </w:r>
      <w:r w:rsidR="007546ED">
        <w:rPr>
          <w:rFonts w:hint="cs"/>
          <w:rtl/>
        </w:rPr>
        <w:t xml:space="preserve">الإجابة : بوابة الحقيقة </w:t>
      </w:r>
      <w:r w:rsidR="007546ED">
        <w:t xml:space="preserve"> </w:t>
      </w:r>
    </w:p>
    <w:p w14:paraId="2CEAA5A8" w14:textId="013DC2E6" w:rsidR="00D56A99" w:rsidRDefault="00000000" w:rsidP="007546ED">
      <w:r>
        <w:t xml:space="preserve">11. </w:t>
      </w:r>
      <w:r w:rsidR="007546ED" w:rsidRPr="007546ED">
        <w:rPr>
          <w:rtl/>
        </w:rPr>
        <w:t>من قائد النسور الفضية</w:t>
      </w:r>
      <w:r w:rsidR="007546ED">
        <w:rPr>
          <w:rFonts w:hint="cs"/>
          <w:rtl/>
        </w:rPr>
        <w:t xml:space="preserve"> في بلاك كلوفر؟</w:t>
      </w:r>
      <w:r>
        <w:br/>
      </w:r>
      <w:r w:rsidR="007546ED">
        <w:rPr>
          <w:rFonts w:hint="cs"/>
          <w:rtl/>
        </w:rPr>
        <w:t xml:space="preserve">الإجابة : </w:t>
      </w:r>
      <w:proofErr w:type="spellStart"/>
      <w:r w:rsidR="007546ED">
        <w:rPr>
          <w:rFonts w:hint="cs"/>
          <w:rtl/>
        </w:rPr>
        <w:t>نوزيل</w:t>
      </w:r>
      <w:proofErr w:type="spellEnd"/>
      <w:r w:rsidR="007546ED">
        <w:rPr>
          <w:rFonts w:hint="cs"/>
          <w:rtl/>
        </w:rPr>
        <w:t xml:space="preserve"> سيلفا</w:t>
      </w:r>
    </w:p>
    <w:p w14:paraId="40E1DF25" w14:textId="4FAF74B1" w:rsidR="00D56A99" w:rsidRDefault="00000000" w:rsidP="007546ED">
      <w:r>
        <w:lastRenderedPageBreak/>
        <w:t xml:space="preserve">12. </w:t>
      </w:r>
      <w:r w:rsidR="007546ED" w:rsidRPr="007546ED">
        <w:rPr>
          <w:rtl/>
        </w:rPr>
        <w:t xml:space="preserve">ما اسم المقهى الذي عمل فيه </w:t>
      </w:r>
      <w:proofErr w:type="spellStart"/>
      <w:r w:rsidR="007546ED" w:rsidRPr="007546ED">
        <w:rPr>
          <w:rtl/>
        </w:rPr>
        <w:t>كانيكي</w:t>
      </w:r>
      <w:proofErr w:type="spellEnd"/>
      <w:r w:rsidR="007546ED" w:rsidRPr="007546ED">
        <w:rPr>
          <w:rtl/>
        </w:rPr>
        <w:t>؟</w:t>
      </w:r>
      <w:r>
        <w:br/>
      </w:r>
      <w:r w:rsidR="007546ED">
        <w:rPr>
          <w:rFonts w:hint="cs"/>
          <w:rtl/>
        </w:rPr>
        <w:t xml:space="preserve">الإجابة : </w:t>
      </w:r>
      <w:proofErr w:type="spellStart"/>
      <w:r w:rsidR="007546ED">
        <w:rPr>
          <w:rFonts w:hint="cs"/>
          <w:rtl/>
        </w:rPr>
        <w:t>انتيكو</w:t>
      </w:r>
      <w:proofErr w:type="spellEnd"/>
    </w:p>
    <w:p w14:paraId="343A625D" w14:textId="69A7EE24" w:rsidR="00D56A99" w:rsidRDefault="00000000">
      <w:r>
        <w:t xml:space="preserve">13. </w:t>
      </w:r>
      <w:r w:rsidR="007546ED">
        <w:rPr>
          <w:rFonts w:hint="cs"/>
          <w:rtl/>
        </w:rPr>
        <w:t xml:space="preserve">من هو المستخدم السابع لـ </w:t>
      </w:r>
      <w:proofErr w:type="spellStart"/>
      <w:r w:rsidR="007546ED">
        <w:rPr>
          <w:rFonts w:hint="cs"/>
          <w:rtl/>
        </w:rPr>
        <w:t>ون</w:t>
      </w:r>
      <w:proofErr w:type="spellEnd"/>
      <w:r w:rsidR="007546ED">
        <w:rPr>
          <w:rFonts w:hint="cs"/>
          <w:rtl/>
        </w:rPr>
        <w:t xml:space="preserve"> فور اول ؟</w:t>
      </w:r>
      <w:r>
        <w:br/>
      </w:r>
      <w:r w:rsidR="007546ED">
        <w:rPr>
          <w:rFonts w:hint="cs"/>
          <w:rtl/>
        </w:rPr>
        <w:t xml:space="preserve">الإجابة : نانا </w:t>
      </w:r>
      <w:proofErr w:type="spellStart"/>
      <w:r w:rsidR="007546ED">
        <w:rPr>
          <w:rFonts w:hint="cs"/>
          <w:rtl/>
        </w:rPr>
        <w:t>شيمورا</w:t>
      </w:r>
      <w:proofErr w:type="spellEnd"/>
    </w:p>
    <w:p w14:paraId="3EDC4E0C" w14:textId="21CCB539" w:rsidR="00D56A99" w:rsidRDefault="00000000" w:rsidP="007546ED">
      <w:r>
        <w:t xml:space="preserve">14. </w:t>
      </w:r>
      <w:r w:rsidR="007546ED">
        <w:rPr>
          <w:rFonts w:hint="cs"/>
          <w:rtl/>
        </w:rPr>
        <w:t>ما هو الاسم الحقيقي لـ هوكس ؟</w:t>
      </w:r>
      <w:r>
        <w:br/>
      </w:r>
      <w:r w:rsidR="007546ED">
        <w:rPr>
          <w:rFonts w:hint="cs"/>
          <w:rtl/>
        </w:rPr>
        <w:t xml:space="preserve">الإجابة : </w:t>
      </w:r>
      <w:proofErr w:type="spellStart"/>
      <w:r w:rsidR="007546ED" w:rsidRPr="007546ED">
        <w:rPr>
          <w:rtl/>
        </w:rPr>
        <w:t>كيغو</w:t>
      </w:r>
      <w:proofErr w:type="spellEnd"/>
      <w:r w:rsidR="007546ED" w:rsidRPr="007546ED">
        <w:rPr>
          <w:rtl/>
        </w:rPr>
        <w:t xml:space="preserve"> </w:t>
      </w:r>
      <w:proofErr w:type="spellStart"/>
      <w:r w:rsidR="007546ED" w:rsidRPr="007546ED">
        <w:rPr>
          <w:rtl/>
        </w:rPr>
        <w:t>تاكامي</w:t>
      </w:r>
      <w:proofErr w:type="spellEnd"/>
    </w:p>
    <w:p w14:paraId="24AAE80B" w14:textId="5302AFB2" w:rsidR="00D56A99" w:rsidRDefault="00000000" w:rsidP="00F91453">
      <w:r>
        <w:t xml:space="preserve">15. </w:t>
      </w:r>
      <w:r w:rsidR="00F91453" w:rsidRPr="00F91453">
        <w:rPr>
          <w:rtl/>
        </w:rPr>
        <w:t xml:space="preserve">من أول لاعب انضم إلى </w:t>
      </w:r>
      <w:proofErr w:type="spellStart"/>
      <w:r w:rsidR="00F91453" w:rsidRPr="00F91453">
        <w:rPr>
          <w:rtl/>
        </w:rPr>
        <w:t>رايمون</w:t>
      </w:r>
      <w:proofErr w:type="spellEnd"/>
      <w:r w:rsidR="00F91453" w:rsidRPr="00F91453">
        <w:rPr>
          <w:rtl/>
        </w:rPr>
        <w:t xml:space="preserve"> بعد إعادة تأسيس النادي</w:t>
      </w:r>
      <w:r w:rsidR="00F91453">
        <w:rPr>
          <w:rFonts w:hint="cs"/>
          <w:rtl/>
        </w:rPr>
        <w:t xml:space="preserve"> من </w:t>
      </w:r>
      <w:proofErr w:type="spellStart"/>
      <w:r w:rsidR="00F91453">
        <w:rPr>
          <w:rFonts w:hint="cs"/>
          <w:rtl/>
        </w:rPr>
        <w:t>اينازوما</w:t>
      </w:r>
      <w:proofErr w:type="spellEnd"/>
      <w:r w:rsidR="00F91453">
        <w:rPr>
          <w:rFonts w:hint="cs"/>
          <w:rtl/>
        </w:rPr>
        <w:t xml:space="preserve"> </w:t>
      </w:r>
      <w:proofErr w:type="spellStart"/>
      <w:r w:rsidR="00F91453">
        <w:rPr>
          <w:rFonts w:hint="cs"/>
          <w:rtl/>
        </w:rPr>
        <w:t>اليفن</w:t>
      </w:r>
      <w:proofErr w:type="spellEnd"/>
      <w:r w:rsidR="00F91453" w:rsidRPr="00F91453">
        <w:rPr>
          <w:rtl/>
        </w:rPr>
        <w:t>؟</w:t>
      </w:r>
      <w:r>
        <w:br/>
      </w:r>
      <w:r w:rsidR="00F91453">
        <w:rPr>
          <w:rFonts w:hint="cs"/>
          <w:rtl/>
        </w:rPr>
        <w:t xml:space="preserve">الإجابة : </w:t>
      </w:r>
      <w:proofErr w:type="spellStart"/>
      <w:r w:rsidR="00F91453" w:rsidRPr="00F91453">
        <w:rPr>
          <w:rtl/>
        </w:rPr>
        <w:t>كازيمارو</w:t>
      </w:r>
      <w:proofErr w:type="spellEnd"/>
      <w:r w:rsidR="00F91453" w:rsidRPr="00F91453">
        <w:rPr>
          <w:rtl/>
        </w:rPr>
        <w:t xml:space="preserve"> </w:t>
      </w:r>
      <w:proofErr w:type="spellStart"/>
      <w:r w:rsidR="00F91453" w:rsidRPr="00F91453">
        <w:rPr>
          <w:rtl/>
        </w:rPr>
        <w:t>إيتشيرو</w:t>
      </w:r>
      <w:proofErr w:type="spellEnd"/>
    </w:p>
    <w:sectPr w:rsidR="00D56A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8782867">
    <w:abstractNumId w:val="8"/>
  </w:num>
  <w:num w:numId="2" w16cid:durableId="2055349014">
    <w:abstractNumId w:val="6"/>
  </w:num>
  <w:num w:numId="3" w16cid:durableId="874269932">
    <w:abstractNumId w:val="5"/>
  </w:num>
  <w:num w:numId="4" w16cid:durableId="328099762">
    <w:abstractNumId w:val="4"/>
  </w:num>
  <w:num w:numId="5" w16cid:durableId="642541346">
    <w:abstractNumId w:val="7"/>
  </w:num>
  <w:num w:numId="6" w16cid:durableId="175199115">
    <w:abstractNumId w:val="3"/>
  </w:num>
  <w:num w:numId="7" w16cid:durableId="942541131">
    <w:abstractNumId w:val="2"/>
  </w:num>
  <w:num w:numId="8" w16cid:durableId="808061519">
    <w:abstractNumId w:val="1"/>
  </w:num>
  <w:num w:numId="9" w16cid:durableId="1361932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918"/>
    <w:rsid w:val="0029639D"/>
    <w:rsid w:val="00326F90"/>
    <w:rsid w:val="007546ED"/>
    <w:rsid w:val="00A7325C"/>
    <w:rsid w:val="00AA1D8D"/>
    <w:rsid w:val="00B47730"/>
    <w:rsid w:val="00BE30EF"/>
    <w:rsid w:val="00CB0664"/>
    <w:rsid w:val="00D56A99"/>
    <w:rsid w:val="00F914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C426B13"/>
  <w14:defaultImageDpi w14:val="300"/>
  <w15:docId w15:val="{F172A482-2CA5-4B72-BB85-05DADFC5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NADER ABDULLAH</cp:lastModifiedBy>
  <cp:revision>2</cp:revision>
  <dcterms:created xsi:type="dcterms:W3CDTF">2013-12-23T23:15:00Z</dcterms:created>
  <dcterms:modified xsi:type="dcterms:W3CDTF">2026-06-14T15:43:00Z</dcterms:modified>
  <cp:category/>
</cp:coreProperties>
</file>