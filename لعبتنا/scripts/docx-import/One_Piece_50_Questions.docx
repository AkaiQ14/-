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00F1" w14:textId="77777777" w:rsidR="00B104D2" w:rsidRDefault="00000000">
      <w:pPr>
        <w:pStyle w:val="Heading1"/>
      </w:pPr>
      <w:r>
        <w:t>50 One Piece Quiz Questions &amp; Answers</w:t>
      </w:r>
    </w:p>
    <w:p w14:paraId="7F9AED1F" w14:textId="77777777" w:rsidR="00B104D2" w:rsidRDefault="00000000">
      <w:r>
        <w:rPr>
          <w:b/>
        </w:rPr>
        <w:t>Format: 200 = Easy | 400 = Medium | 600 = Hard</w:t>
      </w:r>
      <w:r>
        <w:rPr>
          <w:b/>
        </w:rPr>
        <w:br/>
      </w:r>
    </w:p>
    <w:p w14:paraId="7587BAB7" w14:textId="77777777" w:rsidR="00B104D2" w:rsidRDefault="00000000">
      <w:pPr>
        <w:pStyle w:val="Heading2"/>
      </w:pPr>
      <w:r>
        <w:t>200 نقطة - سهل</w:t>
      </w:r>
    </w:p>
    <w:p w14:paraId="7312F371" w14:textId="77777777" w:rsidR="00B104D2" w:rsidRDefault="00000000">
      <w:r>
        <w:t>1. [200] السؤال: ما اسم القرصان الذي أصبح ملك القراصنة قبل بداية القصة؟</w:t>
      </w:r>
      <w:r>
        <w:br/>
        <w:t>الإجابة: غول دي روجر</w:t>
      </w:r>
    </w:p>
    <w:p w14:paraId="391224B8" w14:textId="77777777" w:rsidR="00B104D2" w:rsidRDefault="00000000">
      <w:r>
        <w:t>2. [200] السؤال: ما اسم طاقم لوفي؟</w:t>
      </w:r>
      <w:r>
        <w:br/>
        <w:t>الإجابة: طاقم قبعة القش</w:t>
      </w:r>
    </w:p>
    <w:p w14:paraId="08178BA0" w14:textId="77777777" w:rsidR="00B104D2" w:rsidRDefault="00000000">
      <w:r>
        <w:t>3. [200] السؤال: ما اسم سيف زورو الشهير الذي ورثه من كوينا؟</w:t>
      </w:r>
      <w:r>
        <w:br/>
        <w:t>الإجابة: وادو إيتشيمونجي</w:t>
      </w:r>
    </w:p>
    <w:p w14:paraId="0A54385E" w14:textId="77777777" w:rsidR="00B104D2" w:rsidRDefault="00000000">
      <w:r>
        <w:t>4. [200] السؤال: من هو الطباخ في طاقم قبعة القش؟</w:t>
      </w:r>
      <w:r>
        <w:br/>
        <w:t>الإجابة: سانجي</w:t>
      </w:r>
    </w:p>
    <w:p w14:paraId="5C032D50" w14:textId="77777777" w:rsidR="00B104D2" w:rsidRDefault="00000000">
      <w:r>
        <w:t>5. [200] السؤال: ما اسم الطبيب في الطاقم؟</w:t>
      </w:r>
      <w:r>
        <w:br/>
        <w:t>الإجابة: توني توني تشوبر</w:t>
      </w:r>
    </w:p>
    <w:p w14:paraId="00EE34A0" w14:textId="77777777" w:rsidR="00B104D2" w:rsidRDefault="00000000">
      <w:r>
        <w:t>6. [200] السؤال: ما اسم الملاحة في الطاقم؟</w:t>
      </w:r>
      <w:r>
        <w:br/>
        <w:t>الإجابة: نامي</w:t>
      </w:r>
    </w:p>
    <w:p w14:paraId="4D659A71" w14:textId="77777777" w:rsidR="00B104D2" w:rsidRDefault="00000000">
      <w:r>
        <w:t>7. [200] السؤال: من هو القناص في الطاقم؟</w:t>
      </w:r>
      <w:r>
        <w:br/>
        <w:t>الإجابة: أوسوب</w:t>
      </w:r>
    </w:p>
    <w:p w14:paraId="4DE2C35B" w14:textId="77777777" w:rsidR="00B104D2" w:rsidRDefault="00000000">
      <w:r>
        <w:t>8. [200] السؤال: ما اسم سفينة الطاقم الأولى؟</w:t>
      </w:r>
      <w:r>
        <w:br/>
        <w:t>الإجابة: غوينغ ميري</w:t>
      </w:r>
    </w:p>
    <w:p w14:paraId="0F6D6B5A" w14:textId="77777777" w:rsidR="00B104D2" w:rsidRDefault="00000000">
      <w:r>
        <w:t>9. [200] السؤال: ما اسم الفاكهة التي أكلها لوفي كما عُرفت في بداية القصة؟</w:t>
      </w:r>
      <w:r>
        <w:br/>
        <w:t>الإجابة: غومو غومو نو مي</w:t>
      </w:r>
    </w:p>
    <w:p w14:paraId="73BC27BF" w14:textId="77777777" w:rsidR="00B104D2" w:rsidRDefault="00000000">
      <w:r>
        <w:t>10. [200] السؤال: من هو جد لوفي؟</w:t>
      </w:r>
      <w:r>
        <w:br/>
        <w:t>الإجابة: مونكي دي غارب</w:t>
      </w:r>
    </w:p>
    <w:p w14:paraId="144DB23E" w14:textId="77777777" w:rsidR="00B104D2" w:rsidRDefault="00000000">
      <w:r>
        <w:t>11. [200] السؤال: ما اسم أخ لوفي الذي استخدم فاكهة النار؟</w:t>
      </w:r>
      <w:r>
        <w:br/>
        <w:t>الإجابة: إيس</w:t>
      </w:r>
    </w:p>
    <w:p w14:paraId="03BB9EB6" w14:textId="77777777" w:rsidR="00B104D2" w:rsidRDefault="00000000">
      <w:r>
        <w:t>12. [200] السؤال: من هو الهيكل العظمي في الطاقم؟</w:t>
      </w:r>
      <w:r>
        <w:br/>
        <w:t>الإجابة: بروك</w:t>
      </w:r>
    </w:p>
    <w:p w14:paraId="4FC469B5" w14:textId="77777777" w:rsidR="00B104D2" w:rsidRDefault="00000000">
      <w:r>
        <w:t>13. [200] السؤال: ما اسم جزيرة البداية التي انطلق منها لوفي؟</w:t>
      </w:r>
      <w:r>
        <w:br/>
        <w:t>الإجابة: قرية فوشا</w:t>
      </w:r>
    </w:p>
    <w:p w14:paraId="3D182A6F" w14:textId="77777777" w:rsidR="00B104D2" w:rsidRDefault="00000000">
      <w:r>
        <w:t>14. [200] السؤال: من هو النجّار في الطاقم؟</w:t>
      </w:r>
      <w:r>
        <w:br/>
        <w:t>الإجابة: فرانكي</w:t>
      </w:r>
    </w:p>
    <w:p w14:paraId="6320AA75" w14:textId="1AA96C2D" w:rsidR="00B104D2" w:rsidRDefault="00000000" w:rsidP="003C3260">
      <w:r>
        <w:lastRenderedPageBreak/>
        <w:t xml:space="preserve">15. [200] </w:t>
      </w:r>
      <w:r w:rsidR="003C3260">
        <w:rPr>
          <w:rFonts w:hint="cs"/>
          <w:rtl/>
        </w:rPr>
        <w:t xml:space="preserve">السؤال : </w:t>
      </w:r>
      <w:r w:rsidR="003C3260" w:rsidRPr="003C3260">
        <w:rPr>
          <w:rtl/>
        </w:rPr>
        <w:t>من هو أول خصم هزمه لوفي في الأنمي؟</w:t>
      </w:r>
      <w:r>
        <w:br/>
      </w:r>
      <w:r w:rsidR="003C3260">
        <w:rPr>
          <w:rFonts w:hint="cs"/>
          <w:rtl/>
        </w:rPr>
        <w:t xml:space="preserve">الإجابة : </w:t>
      </w:r>
      <w:proofErr w:type="spellStart"/>
      <w:r w:rsidR="003C3260">
        <w:rPr>
          <w:rFonts w:hint="cs"/>
          <w:rtl/>
        </w:rPr>
        <w:t>الفيدا</w:t>
      </w:r>
      <w:proofErr w:type="spellEnd"/>
    </w:p>
    <w:p w14:paraId="773824F0" w14:textId="52DFDD5E" w:rsidR="00B104D2" w:rsidRDefault="00000000" w:rsidP="003C3260">
      <w:r>
        <w:t xml:space="preserve">16. [200] </w:t>
      </w:r>
      <w:r w:rsidR="003C3260">
        <w:rPr>
          <w:rFonts w:hint="cs"/>
          <w:rtl/>
        </w:rPr>
        <w:t xml:space="preserve">السؤال : </w:t>
      </w:r>
      <w:r w:rsidR="003C3260" w:rsidRPr="003C3260">
        <w:rPr>
          <w:rtl/>
        </w:rPr>
        <w:t xml:space="preserve">ما اسم الجزيرة التي </w:t>
      </w:r>
      <w:r w:rsidR="003C3260">
        <w:rPr>
          <w:rFonts w:hint="cs"/>
          <w:rtl/>
        </w:rPr>
        <w:t>ظهر</w:t>
      </w:r>
      <w:r w:rsidR="003C3260" w:rsidRPr="003C3260">
        <w:rPr>
          <w:rtl/>
        </w:rPr>
        <w:t xml:space="preserve"> فيها العمالقة دوري وبروغي؟</w:t>
      </w:r>
      <w:r>
        <w:br/>
      </w:r>
      <w:r w:rsidR="003C3260">
        <w:rPr>
          <w:rFonts w:hint="cs"/>
          <w:rtl/>
        </w:rPr>
        <w:t xml:space="preserve">الإجابة : </w:t>
      </w:r>
      <w:proofErr w:type="spellStart"/>
      <w:r w:rsidR="003C3260">
        <w:rPr>
          <w:rFonts w:hint="cs"/>
          <w:rtl/>
        </w:rPr>
        <w:t>ليتل</w:t>
      </w:r>
      <w:proofErr w:type="spellEnd"/>
      <w:r w:rsidR="003C3260">
        <w:rPr>
          <w:rFonts w:hint="cs"/>
          <w:rtl/>
        </w:rPr>
        <w:t xml:space="preserve"> غاردن</w:t>
      </w:r>
    </w:p>
    <w:p w14:paraId="3FEE149B" w14:textId="12AB065E" w:rsidR="00B104D2" w:rsidRDefault="00000000">
      <w:r>
        <w:t xml:space="preserve">17. [200] </w:t>
      </w:r>
      <w:r w:rsidR="003C3260">
        <w:rPr>
          <w:rFonts w:hint="cs"/>
          <w:rtl/>
        </w:rPr>
        <w:t>السؤال ماذا يعتبر تشوبر ؟</w:t>
      </w:r>
      <w:r>
        <w:br/>
      </w:r>
      <w:r w:rsidR="003C3260">
        <w:rPr>
          <w:rFonts w:hint="cs"/>
          <w:rtl/>
        </w:rPr>
        <w:t>الإجابة : رنة</w:t>
      </w:r>
    </w:p>
    <w:p w14:paraId="2B995D3F" w14:textId="77777777" w:rsidR="00B104D2" w:rsidRDefault="00000000">
      <w:pPr>
        <w:pStyle w:val="Heading2"/>
      </w:pPr>
      <w:r>
        <w:t>400 نقطة - متوسط</w:t>
      </w:r>
    </w:p>
    <w:p w14:paraId="359AF2AF" w14:textId="77777777" w:rsidR="00B104D2" w:rsidRDefault="00000000">
      <w:r>
        <w:t>1. [400] السؤال: كم عدد السيوف التي يقاتل بها زورو عادة؟</w:t>
      </w:r>
      <w:r>
        <w:br/>
        <w:t>الإجابة: ثلاثة سيوف</w:t>
      </w:r>
    </w:p>
    <w:p w14:paraId="145CF147" w14:textId="77777777" w:rsidR="00B104D2" w:rsidRDefault="00000000">
      <w:r>
        <w:t>2. [400] السؤال: ما اسم المنظمة التي قادها كروكودايل سراً؟</w:t>
      </w:r>
      <w:r>
        <w:br/>
        <w:t>الإجابة: باروك ووركس</w:t>
      </w:r>
    </w:p>
    <w:p w14:paraId="4CA0F221" w14:textId="2E064897" w:rsidR="00B104D2" w:rsidRDefault="00000000">
      <w:r>
        <w:t xml:space="preserve">3. [400] </w:t>
      </w:r>
      <w:r w:rsidR="003C3260">
        <w:rPr>
          <w:rFonts w:hint="cs"/>
          <w:rtl/>
        </w:rPr>
        <w:t xml:space="preserve">السؤال : </w:t>
      </w:r>
      <w:r w:rsidR="003C3260" w:rsidRPr="003C3260">
        <w:rPr>
          <w:rFonts w:cs="Arial"/>
          <w:rtl/>
        </w:rPr>
        <w:t xml:space="preserve">ما اسم السفينة التي بناها </w:t>
      </w:r>
      <w:proofErr w:type="spellStart"/>
      <w:r w:rsidR="003C3260" w:rsidRPr="003C3260">
        <w:rPr>
          <w:rFonts w:cs="Arial"/>
          <w:rtl/>
        </w:rPr>
        <w:t>فرانكي</w:t>
      </w:r>
      <w:proofErr w:type="spellEnd"/>
      <w:r w:rsidR="003C3260" w:rsidRPr="003C3260">
        <w:rPr>
          <w:rFonts w:cs="Arial"/>
          <w:rtl/>
        </w:rPr>
        <w:t xml:space="preserve"> بعد </w:t>
      </w:r>
      <w:proofErr w:type="spellStart"/>
      <w:r w:rsidR="003C3260" w:rsidRPr="003C3260">
        <w:rPr>
          <w:rFonts w:cs="Arial"/>
          <w:rtl/>
        </w:rPr>
        <w:t>غوينغ</w:t>
      </w:r>
      <w:proofErr w:type="spellEnd"/>
      <w:r w:rsidR="003C3260" w:rsidRPr="003C3260">
        <w:rPr>
          <w:rFonts w:cs="Arial"/>
          <w:rtl/>
        </w:rPr>
        <w:t xml:space="preserve"> ميري؟</w:t>
      </w:r>
      <w:r>
        <w:br/>
      </w:r>
      <w:r w:rsidR="003C3260">
        <w:rPr>
          <w:rFonts w:hint="cs"/>
          <w:rtl/>
        </w:rPr>
        <w:t xml:space="preserve">الإجابة : </w:t>
      </w:r>
      <w:proofErr w:type="spellStart"/>
      <w:r w:rsidR="003C3260">
        <w:rPr>
          <w:rFonts w:hint="cs"/>
          <w:rtl/>
        </w:rPr>
        <w:t>ثاوزند</w:t>
      </w:r>
      <w:proofErr w:type="spellEnd"/>
      <w:r w:rsidR="003C3260">
        <w:rPr>
          <w:rFonts w:hint="cs"/>
          <w:rtl/>
        </w:rPr>
        <w:t xml:space="preserve"> ساني</w:t>
      </w:r>
    </w:p>
    <w:p w14:paraId="5575C4D0" w14:textId="77777777" w:rsidR="00B104D2" w:rsidRDefault="00000000">
      <w:r>
        <w:t>4. [400] السؤال: ما اسم الجزيرة التي واجه فيها لوفي إينيل؟</w:t>
      </w:r>
      <w:r>
        <w:br/>
        <w:t>الإجابة: سكايبيا</w:t>
      </w:r>
    </w:p>
    <w:p w14:paraId="220C3DD3" w14:textId="3CF2AC19" w:rsidR="00B104D2" w:rsidRDefault="00000000" w:rsidP="003C3260">
      <w:r>
        <w:t xml:space="preserve">5. [400] </w:t>
      </w:r>
      <w:r w:rsidR="003C3260">
        <w:rPr>
          <w:rFonts w:hint="cs"/>
          <w:rtl/>
        </w:rPr>
        <w:t xml:space="preserve">السؤال : </w:t>
      </w:r>
      <w:r w:rsidR="003C3260" w:rsidRPr="003C3260">
        <w:rPr>
          <w:rtl/>
        </w:rPr>
        <w:t>أي عضو من الطاقم كان مطلوباً "حيّاً فقط" لفترة طويلة؟</w:t>
      </w:r>
      <w:r>
        <w:br/>
      </w:r>
      <w:r w:rsidR="003C3260">
        <w:rPr>
          <w:rFonts w:hint="cs"/>
          <w:rtl/>
        </w:rPr>
        <w:t xml:space="preserve">الإجابة : </w:t>
      </w:r>
      <w:proofErr w:type="spellStart"/>
      <w:r w:rsidR="003C3260">
        <w:rPr>
          <w:rFonts w:hint="cs"/>
          <w:rtl/>
        </w:rPr>
        <w:t>سانجي</w:t>
      </w:r>
      <w:proofErr w:type="spellEnd"/>
    </w:p>
    <w:p w14:paraId="4AAC8E76" w14:textId="7DFBDF16" w:rsidR="00B104D2" w:rsidRDefault="00000000" w:rsidP="003C3260">
      <w:r>
        <w:t xml:space="preserve">6. [400] </w:t>
      </w:r>
      <w:r w:rsidR="003C3260">
        <w:rPr>
          <w:rFonts w:hint="cs"/>
          <w:rtl/>
        </w:rPr>
        <w:t xml:space="preserve">السؤال : </w:t>
      </w:r>
      <w:r w:rsidR="003C3260" w:rsidRPr="003C3260">
        <w:rPr>
          <w:rtl/>
        </w:rPr>
        <w:t xml:space="preserve">من هو الشخص الذي علّم </w:t>
      </w:r>
      <w:proofErr w:type="spellStart"/>
      <w:r w:rsidR="003C3260" w:rsidRPr="003C3260">
        <w:rPr>
          <w:rtl/>
        </w:rPr>
        <w:t>سانجي</w:t>
      </w:r>
      <w:proofErr w:type="spellEnd"/>
      <w:r w:rsidR="003C3260" w:rsidRPr="003C3260">
        <w:rPr>
          <w:rtl/>
        </w:rPr>
        <w:t xml:space="preserve"> الطبخ؟</w:t>
      </w:r>
      <w:r>
        <w:br/>
      </w:r>
      <w:r w:rsidR="003C3260">
        <w:rPr>
          <w:rFonts w:hint="cs"/>
          <w:rtl/>
        </w:rPr>
        <w:t>الإجابة : زيف ذو الساق الحمراء</w:t>
      </w:r>
    </w:p>
    <w:p w14:paraId="58E2114B" w14:textId="77777777" w:rsidR="00B104D2" w:rsidRDefault="00000000">
      <w:r>
        <w:t>7. [400] السؤال: من هو القائد الأعلى للثوار؟</w:t>
      </w:r>
      <w:r>
        <w:br/>
        <w:t>الإجابة: مونكي دي دراغون</w:t>
      </w:r>
    </w:p>
    <w:p w14:paraId="73BE4E92" w14:textId="59EE0B4A" w:rsidR="00B104D2" w:rsidRDefault="00000000">
      <w:r>
        <w:t xml:space="preserve">8. [400] </w:t>
      </w:r>
      <w:r w:rsidR="003C3260">
        <w:rPr>
          <w:rFonts w:hint="cs"/>
          <w:rtl/>
        </w:rPr>
        <w:t>السؤال ما هو السجن الكبير التابع لحكومة العالم؟</w:t>
      </w:r>
      <w:r>
        <w:br/>
        <w:t xml:space="preserve">الإجابة: </w:t>
      </w:r>
      <w:proofErr w:type="spellStart"/>
      <w:r>
        <w:t>إمبل</w:t>
      </w:r>
      <w:proofErr w:type="spellEnd"/>
      <w:r>
        <w:t xml:space="preserve"> </w:t>
      </w:r>
      <w:proofErr w:type="spellStart"/>
      <w:r>
        <w:t>داون</w:t>
      </w:r>
      <w:proofErr w:type="spellEnd"/>
    </w:p>
    <w:p w14:paraId="66D93F8E" w14:textId="77777777" w:rsidR="00B104D2" w:rsidRDefault="00000000">
      <w:r>
        <w:t>9. [400] السؤال: من هو الشيتشيبوكاي الذي درب زورو خلال السنتين؟</w:t>
      </w:r>
      <w:r>
        <w:br/>
        <w:t>الإجابة: دراكيول ميهوك</w:t>
      </w:r>
    </w:p>
    <w:p w14:paraId="376828FE" w14:textId="161963AD" w:rsidR="00B104D2" w:rsidRDefault="00000000" w:rsidP="003C3260">
      <w:r>
        <w:t xml:space="preserve">10. [400] </w:t>
      </w:r>
      <w:proofErr w:type="spellStart"/>
      <w:r>
        <w:t>السؤال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اسم</w:t>
      </w:r>
      <w:proofErr w:type="spellEnd"/>
      <w:r>
        <w:t xml:space="preserve"> </w:t>
      </w:r>
      <w:proofErr w:type="spellStart"/>
      <w:r>
        <w:t>الجزيرة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تدرب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لوفي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رايلي</w:t>
      </w:r>
      <w:proofErr w:type="spellEnd"/>
      <w:r>
        <w:t>؟</w:t>
      </w:r>
      <w:r>
        <w:br/>
      </w:r>
      <w:r w:rsidR="003C3260">
        <w:rPr>
          <w:rFonts w:hint="cs"/>
          <w:rtl/>
        </w:rPr>
        <w:t xml:space="preserve">الإجابة : </w:t>
      </w:r>
      <w:proofErr w:type="spellStart"/>
      <w:r w:rsidR="003C3260" w:rsidRPr="003C3260">
        <w:rPr>
          <w:rtl/>
        </w:rPr>
        <w:t>روسوكاينا</w:t>
      </w:r>
      <w:proofErr w:type="spellEnd"/>
    </w:p>
    <w:p w14:paraId="31F95C29" w14:textId="77777777" w:rsidR="00B104D2" w:rsidRDefault="00000000">
      <w:r>
        <w:t>11. [400] السؤال: من هو مستخدم فاكهة الأوبي أوبي نو مي؟</w:t>
      </w:r>
      <w:r>
        <w:br/>
        <w:t>الإجابة: ترافالغار لو</w:t>
      </w:r>
    </w:p>
    <w:p w14:paraId="46515A19" w14:textId="77777777" w:rsidR="00B104D2" w:rsidRDefault="00000000">
      <w:r>
        <w:t>12. [400] السؤال: ما اسم الإمبراطورة القراصنة التي أحبت لوفي؟</w:t>
      </w:r>
      <w:r>
        <w:br/>
        <w:t>الإجابة: بوا هانكوك</w:t>
      </w:r>
    </w:p>
    <w:p w14:paraId="39FA5CAE" w14:textId="77777777" w:rsidR="00B104D2" w:rsidRDefault="00000000">
      <w:r>
        <w:t>13. [400] السؤال: كم سنة استمرت الفجوة الزمنية بعد حرب المارينفورد؟</w:t>
      </w:r>
      <w:r>
        <w:br/>
        <w:t>الإجابة: سنتان</w:t>
      </w:r>
    </w:p>
    <w:p w14:paraId="54C252C1" w14:textId="6B5C1671" w:rsidR="00B104D2" w:rsidRDefault="00000000" w:rsidP="003C3260">
      <w:r>
        <w:lastRenderedPageBreak/>
        <w:t>14. [400]</w:t>
      </w:r>
      <w:r w:rsidR="003C3260">
        <w:rPr>
          <w:rFonts w:hint="cs"/>
          <w:rtl/>
        </w:rPr>
        <w:t xml:space="preserve"> السؤال : </w:t>
      </w:r>
      <w:r w:rsidR="003C3260" w:rsidRPr="003C3260">
        <w:rPr>
          <w:rtl/>
        </w:rPr>
        <w:t>من أول أدميرال ظهر في السلسلة؟</w:t>
      </w:r>
      <w:r w:rsidR="003C3260">
        <w:rPr>
          <w:rFonts w:hint="cs"/>
          <w:rtl/>
        </w:rPr>
        <w:t xml:space="preserve"> </w:t>
      </w:r>
      <w:r>
        <w:br/>
      </w:r>
      <w:proofErr w:type="gramStart"/>
      <w:r w:rsidR="003C3260">
        <w:rPr>
          <w:rFonts w:hint="cs"/>
          <w:rtl/>
        </w:rPr>
        <w:t>الإجابة :</w:t>
      </w:r>
      <w:proofErr w:type="gramEnd"/>
      <w:r w:rsidR="003C3260">
        <w:rPr>
          <w:rFonts w:hint="cs"/>
          <w:rtl/>
        </w:rPr>
        <w:t xml:space="preserve"> </w:t>
      </w:r>
      <w:proofErr w:type="spellStart"/>
      <w:r w:rsidR="003C3260">
        <w:rPr>
          <w:rFonts w:hint="cs"/>
          <w:rtl/>
        </w:rPr>
        <w:t>اوكيجي</w:t>
      </w:r>
      <w:proofErr w:type="spellEnd"/>
    </w:p>
    <w:p w14:paraId="3DEDA442" w14:textId="54865174" w:rsidR="00B104D2" w:rsidRDefault="00000000" w:rsidP="003C3260">
      <w:r>
        <w:t xml:space="preserve">15. [400] </w:t>
      </w:r>
      <w:r w:rsidR="003C3260">
        <w:rPr>
          <w:rFonts w:hint="cs"/>
          <w:rtl/>
        </w:rPr>
        <w:t xml:space="preserve">السؤال : </w:t>
      </w:r>
      <w:r w:rsidR="003C3260" w:rsidRPr="003C3260">
        <w:rPr>
          <w:rtl/>
        </w:rPr>
        <w:t>من أول عضو غادر الطاقم ثم عاد؟</w:t>
      </w:r>
      <w:r>
        <w:br/>
      </w:r>
      <w:r w:rsidR="003C3260">
        <w:rPr>
          <w:rFonts w:hint="cs"/>
          <w:rtl/>
        </w:rPr>
        <w:t>الإجابة : نامي</w:t>
      </w:r>
    </w:p>
    <w:p w14:paraId="60C35243" w14:textId="62C66D62" w:rsidR="00B104D2" w:rsidRDefault="00000000" w:rsidP="003C3260">
      <w:r>
        <w:t xml:space="preserve">16. [400] </w:t>
      </w:r>
      <w:r w:rsidR="003C3260">
        <w:rPr>
          <w:rFonts w:hint="cs"/>
          <w:rtl/>
        </w:rPr>
        <w:t xml:space="preserve">السؤال : </w:t>
      </w:r>
      <w:r w:rsidR="003C3260" w:rsidRPr="003C3260">
        <w:rPr>
          <w:rtl/>
        </w:rPr>
        <w:t>من أول مستخدم لوغيا ظهر في القصة؟</w:t>
      </w:r>
      <w:r>
        <w:br/>
      </w:r>
      <w:r w:rsidR="00E0740D">
        <w:rPr>
          <w:rFonts w:hint="cs"/>
          <w:rtl/>
        </w:rPr>
        <w:t xml:space="preserve">الإجابة : </w:t>
      </w:r>
      <w:proofErr w:type="spellStart"/>
      <w:r w:rsidR="00E0740D">
        <w:rPr>
          <w:rFonts w:hint="cs"/>
          <w:rtl/>
        </w:rPr>
        <w:t>سموكر</w:t>
      </w:r>
      <w:proofErr w:type="spellEnd"/>
    </w:p>
    <w:p w14:paraId="4037CFD2" w14:textId="77777777" w:rsidR="00B104D2" w:rsidRDefault="00000000">
      <w:r>
        <w:t>17. [400] السؤال: ما اسم السلاح القديم المرتبط بالأميرة شيراهوشي؟</w:t>
      </w:r>
      <w:r>
        <w:br/>
        <w:t>الإجابة: بوسيدون</w:t>
      </w:r>
    </w:p>
    <w:p w14:paraId="382C9251" w14:textId="77777777" w:rsidR="00B104D2" w:rsidRDefault="00000000">
      <w:pPr>
        <w:pStyle w:val="Heading2"/>
      </w:pPr>
      <w:r>
        <w:t>600 نقطة - صعب</w:t>
      </w:r>
    </w:p>
    <w:p w14:paraId="20F5FDE7" w14:textId="78437638" w:rsidR="00B104D2" w:rsidRDefault="00000000">
      <w:r>
        <w:t xml:space="preserve">1. [600] </w:t>
      </w:r>
      <w:r w:rsidR="00E0740D">
        <w:rPr>
          <w:rFonts w:hint="cs"/>
          <w:rtl/>
        </w:rPr>
        <w:t xml:space="preserve">السؤال : </w:t>
      </w:r>
      <w:r w:rsidR="00E0740D" w:rsidRPr="00E0740D">
        <w:rPr>
          <w:rFonts w:cs="Arial"/>
          <w:rtl/>
        </w:rPr>
        <w:t xml:space="preserve">ما اسم </w:t>
      </w:r>
      <w:proofErr w:type="spellStart"/>
      <w:r w:rsidR="00E0740D" w:rsidRPr="00E0740D">
        <w:rPr>
          <w:rFonts w:cs="Arial"/>
          <w:rtl/>
        </w:rPr>
        <w:t>البونغليف</w:t>
      </w:r>
      <w:proofErr w:type="spellEnd"/>
      <w:r w:rsidR="00E0740D" w:rsidRPr="00E0740D">
        <w:rPr>
          <w:rFonts w:cs="Arial"/>
          <w:rtl/>
        </w:rPr>
        <w:t xml:space="preserve"> الذي يدل على طريق </w:t>
      </w:r>
      <w:proofErr w:type="spellStart"/>
      <w:r w:rsidR="00E0740D">
        <w:rPr>
          <w:rFonts w:cs="Arial" w:hint="cs"/>
          <w:rtl/>
        </w:rPr>
        <w:t>لافتيل</w:t>
      </w:r>
      <w:proofErr w:type="spellEnd"/>
      <w:r w:rsidR="00E0740D" w:rsidRPr="00E0740D">
        <w:rPr>
          <w:rFonts w:cs="Arial"/>
          <w:rtl/>
        </w:rPr>
        <w:t>؟</w:t>
      </w:r>
      <w:r>
        <w:br/>
      </w:r>
      <w:r w:rsidR="00E0740D">
        <w:rPr>
          <w:rFonts w:hint="cs"/>
          <w:rtl/>
        </w:rPr>
        <w:t xml:space="preserve">الإجابة : رود </w:t>
      </w:r>
      <w:proofErr w:type="spellStart"/>
      <w:r w:rsidR="00E0740D">
        <w:rPr>
          <w:rFonts w:hint="cs"/>
          <w:rtl/>
        </w:rPr>
        <w:t>بونغليف</w:t>
      </w:r>
      <w:proofErr w:type="spellEnd"/>
    </w:p>
    <w:p w14:paraId="181A3D8B" w14:textId="1ADBB904" w:rsidR="00B104D2" w:rsidRDefault="00000000" w:rsidP="00E0740D">
      <w:r>
        <w:t xml:space="preserve">2. [600] </w:t>
      </w:r>
      <w:r w:rsidR="00E0740D">
        <w:rPr>
          <w:rFonts w:hint="cs"/>
          <w:rtl/>
        </w:rPr>
        <w:t xml:space="preserve">السؤال : </w:t>
      </w:r>
      <w:r w:rsidR="00E0740D" w:rsidRPr="00E0740D">
        <w:rPr>
          <w:rtl/>
        </w:rPr>
        <w:t xml:space="preserve">ما اسم الروبوت القديم الذي هاجم </w:t>
      </w:r>
      <w:proofErr w:type="spellStart"/>
      <w:r w:rsidR="00E0740D" w:rsidRPr="00E0740D">
        <w:rPr>
          <w:rtl/>
        </w:rPr>
        <w:t>ماريجوا</w:t>
      </w:r>
      <w:proofErr w:type="spellEnd"/>
      <w:r w:rsidR="00E0740D" w:rsidRPr="00E0740D">
        <w:rPr>
          <w:rtl/>
        </w:rPr>
        <w:t xml:space="preserve"> قبل 200 سنة؟</w:t>
      </w:r>
      <w:r>
        <w:br/>
      </w:r>
      <w:r w:rsidR="00E0740D">
        <w:rPr>
          <w:rFonts w:hint="cs"/>
          <w:rtl/>
        </w:rPr>
        <w:t xml:space="preserve">الإجابة : </w:t>
      </w:r>
      <w:proofErr w:type="spellStart"/>
      <w:r w:rsidR="00E0740D">
        <w:rPr>
          <w:rFonts w:hint="cs"/>
          <w:rtl/>
        </w:rPr>
        <w:t>ايميث</w:t>
      </w:r>
      <w:proofErr w:type="spellEnd"/>
    </w:p>
    <w:p w14:paraId="41B7C0EF" w14:textId="77777777" w:rsidR="00B104D2" w:rsidRDefault="00000000">
      <w:r>
        <w:t>3. [600] السؤال: ما اسم المملكة التي دُمّرت موطن روبين؟</w:t>
      </w:r>
      <w:r>
        <w:br/>
        <w:t>الإجابة: أوهارا</w:t>
      </w:r>
    </w:p>
    <w:p w14:paraId="41715695" w14:textId="4CE81534" w:rsidR="00B104D2" w:rsidRDefault="00000000" w:rsidP="00E0740D">
      <w:pPr>
        <w:bidi/>
        <w:jc w:val="right"/>
      </w:pPr>
      <w:r>
        <w:t xml:space="preserve">4. [600] </w:t>
      </w:r>
      <w:r w:rsidR="00E0740D">
        <w:rPr>
          <w:rFonts w:hint="cs"/>
          <w:rtl/>
        </w:rPr>
        <w:t xml:space="preserve">السؤال : </w:t>
      </w:r>
      <w:r w:rsidR="00E0740D" w:rsidRPr="00E0740D">
        <w:rPr>
          <w:rFonts w:cs="Arial"/>
          <w:rtl/>
        </w:rPr>
        <w:t>كم كانت تبلغ مكافأة روجر بالضبط؟</w:t>
      </w:r>
      <w:r>
        <w:br/>
      </w:r>
      <w:r w:rsidR="00E0740D">
        <w:rPr>
          <w:rFonts w:hint="cs"/>
          <w:rtl/>
        </w:rPr>
        <w:t xml:space="preserve">الإجابة : </w:t>
      </w:r>
      <w:r w:rsidR="00E0740D" w:rsidRPr="00E0740D">
        <w:t>5,564,800,000</w:t>
      </w:r>
    </w:p>
    <w:p w14:paraId="34137017" w14:textId="27A2E853" w:rsidR="00B104D2" w:rsidRDefault="00000000">
      <w:r>
        <w:t xml:space="preserve">5. [600] السؤال: ما اسم السلاح القديم </w:t>
      </w:r>
      <w:proofErr w:type="spellStart"/>
      <w:r>
        <w:t>الموجود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وانو</w:t>
      </w:r>
      <w:proofErr w:type="spellEnd"/>
      <w:r>
        <w:t xml:space="preserve"> ؟</w:t>
      </w:r>
      <w:r>
        <w:br/>
        <w:t xml:space="preserve">الإجابة: </w:t>
      </w:r>
      <w:proofErr w:type="spellStart"/>
      <w:r>
        <w:t>بلوتون</w:t>
      </w:r>
      <w:proofErr w:type="spellEnd"/>
    </w:p>
    <w:p w14:paraId="68BFF3A7" w14:textId="60C6DA2E" w:rsidR="00B104D2" w:rsidRDefault="00000000" w:rsidP="00E0740D">
      <w:r>
        <w:t xml:space="preserve">6. [600] </w:t>
      </w:r>
      <w:r w:rsidR="00E0740D">
        <w:rPr>
          <w:rFonts w:hint="cs"/>
          <w:rtl/>
        </w:rPr>
        <w:t xml:space="preserve">السؤال : </w:t>
      </w:r>
      <w:r w:rsidR="00E0740D" w:rsidRPr="00E0740D">
        <w:rPr>
          <w:rtl/>
        </w:rPr>
        <w:t>ما اسم القطار البحري في ووتر 7؟</w:t>
      </w:r>
      <w:r>
        <w:br/>
      </w:r>
      <w:r w:rsidR="00E0740D">
        <w:rPr>
          <w:rFonts w:hint="cs"/>
          <w:rtl/>
        </w:rPr>
        <w:t xml:space="preserve">الإجابة : </w:t>
      </w:r>
      <w:proofErr w:type="spellStart"/>
      <w:r w:rsidR="00E0740D" w:rsidRPr="00E0740D">
        <w:rPr>
          <w:rtl/>
        </w:rPr>
        <w:t>بافينج</w:t>
      </w:r>
      <w:proofErr w:type="spellEnd"/>
      <w:r w:rsidR="00E0740D">
        <w:rPr>
          <w:rFonts w:hint="cs"/>
          <w:rtl/>
        </w:rPr>
        <w:t xml:space="preserve"> توم</w:t>
      </w:r>
    </w:p>
    <w:p w14:paraId="26F32A95" w14:textId="69BDF520" w:rsidR="00B104D2" w:rsidRDefault="00000000" w:rsidP="00E0740D">
      <w:r>
        <w:t xml:space="preserve">7. [600] </w:t>
      </w:r>
      <w:r w:rsidR="00E0740D">
        <w:rPr>
          <w:rFonts w:hint="cs"/>
          <w:rtl/>
        </w:rPr>
        <w:t>السؤال : ما هو اسم السيف ح</w:t>
      </w:r>
      <w:r w:rsidR="00E0740D" w:rsidRPr="00E0740D">
        <w:rPr>
          <w:rtl/>
        </w:rPr>
        <w:t xml:space="preserve">صل عليه زورو كـ </w:t>
      </w:r>
      <w:r w:rsidR="00E0740D" w:rsidRPr="00E0740D">
        <w:rPr>
          <w:b/>
          <w:bCs/>
          <w:rtl/>
        </w:rPr>
        <w:t>هدية مجانية</w:t>
      </w:r>
      <w:r w:rsidR="00E0740D" w:rsidRPr="00E0740D">
        <w:rPr>
          <w:rtl/>
        </w:rPr>
        <w:t xml:space="preserve"> من صاحب متجر السيوف في "لوغتاون</w:t>
      </w:r>
      <w:r w:rsidR="00E0740D">
        <w:rPr>
          <w:rFonts w:hint="cs"/>
          <w:rtl/>
        </w:rPr>
        <w:t>" ؟</w:t>
      </w:r>
      <w:r>
        <w:br/>
      </w:r>
      <w:r w:rsidR="00E0740D">
        <w:rPr>
          <w:rFonts w:hint="cs"/>
          <w:rtl/>
        </w:rPr>
        <w:t xml:space="preserve">الإجابة : </w:t>
      </w:r>
      <w:proofErr w:type="spellStart"/>
      <w:r w:rsidR="00E0740D">
        <w:rPr>
          <w:rFonts w:hint="cs"/>
          <w:rtl/>
        </w:rPr>
        <w:t>يوباشيري</w:t>
      </w:r>
      <w:proofErr w:type="spellEnd"/>
    </w:p>
    <w:p w14:paraId="59B55298" w14:textId="3E0DE28D" w:rsidR="00B104D2" w:rsidRDefault="00000000" w:rsidP="006A4E5C">
      <w:r>
        <w:t xml:space="preserve">8. [600] </w:t>
      </w:r>
      <w:r w:rsidR="006A4E5C">
        <w:rPr>
          <w:rFonts w:hint="cs"/>
          <w:rtl/>
        </w:rPr>
        <w:t xml:space="preserve">السؤال : </w:t>
      </w:r>
      <w:r w:rsidR="006A4E5C" w:rsidRPr="006A4E5C">
        <w:rPr>
          <w:rtl/>
        </w:rPr>
        <w:t>ما اسم الفاكهة التي يمتلكها ماركو؟</w:t>
      </w:r>
      <w:r>
        <w:br/>
      </w:r>
      <w:r w:rsidR="006A4E5C">
        <w:rPr>
          <w:rFonts w:hint="cs"/>
          <w:rtl/>
        </w:rPr>
        <w:t xml:space="preserve">الإجابة : </w:t>
      </w:r>
      <w:r w:rsidR="006A4E5C" w:rsidRPr="006A4E5C">
        <w:rPr>
          <w:rtl/>
        </w:rPr>
        <w:t xml:space="preserve">توري </w:t>
      </w:r>
      <w:proofErr w:type="spellStart"/>
      <w:r w:rsidR="006A4E5C" w:rsidRPr="006A4E5C">
        <w:rPr>
          <w:rtl/>
        </w:rPr>
        <w:t>توري</w:t>
      </w:r>
      <w:proofErr w:type="spellEnd"/>
      <w:r w:rsidR="006A4E5C" w:rsidRPr="006A4E5C">
        <w:rPr>
          <w:rtl/>
        </w:rPr>
        <w:t xml:space="preserve"> </w:t>
      </w:r>
      <w:proofErr w:type="spellStart"/>
      <w:r w:rsidR="006A4E5C" w:rsidRPr="006A4E5C">
        <w:rPr>
          <w:rtl/>
        </w:rPr>
        <w:t>نو</w:t>
      </w:r>
      <w:proofErr w:type="spellEnd"/>
      <w:r w:rsidR="006A4E5C" w:rsidRPr="006A4E5C">
        <w:rPr>
          <w:rtl/>
        </w:rPr>
        <w:t xml:space="preserve"> مي - نموذج العنقاء</w:t>
      </w:r>
    </w:p>
    <w:p w14:paraId="1C2E8177" w14:textId="6FA0D81A" w:rsidR="00B104D2" w:rsidRDefault="00000000" w:rsidP="006A4E5C">
      <w:r>
        <w:t xml:space="preserve">9. [600] </w:t>
      </w:r>
      <w:r w:rsidR="006A4E5C">
        <w:rPr>
          <w:rFonts w:hint="cs"/>
          <w:rtl/>
        </w:rPr>
        <w:t xml:space="preserve">السؤال : </w:t>
      </w:r>
      <w:r w:rsidR="006A4E5C" w:rsidRPr="006A4E5C">
        <w:rPr>
          <w:rFonts w:cs="Arial"/>
          <w:rtl/>
        </w:rPr>
        <w:t xml:space="preserve">من هو مستخدم </w:t>
      </w:r>
      <w:proofErr w:type="spellStart"/>
      <w:r w:rsidR="006A4E5C" w:rsidRPr="006A4E5C">
        <w:rPr>
          <w:rFonts w:cs="Arial"/>
          <w:rtl/>
        </w:rPr>
        <w:t>الهاكي</w:t>
      </w:r>
      <w:proofErr w:type="spellEnd"/>
      <w:r w:rsidR="006A4E5C" w:rsidRPr="006A4E5C">
        <w:rPr>
          <w:rFonts w:cs="Arial"/>
          <w:rtl/>
        </w:rPr>
        <w:t xml:space="preserve"> الملكي الذي ظهر بعد السنتين في </w:t>
      </w:r>
      <w:proofErr w:type="spellStart"/>
      <w:r w:rsidR="006A4E5C" w:rsidRPr="006A4E5C">
        <w:rPr>
          <w:rFonts w:cs="Arial"/>
          <w:rtl/>
        </w:rPr>
        <w:t>دريسروزا</w:t>
      </w:r>
      <w:proofErr w:type="spellEnd"/>
      <w:r w:rsidR="006A4E5C" w:rsidRPr="006A4E5C">
        <w:rPr>
          <w:rFonts w:cs="Arial"/>
          <w:rtl/>
        </w:rPr>
        <w:t>؟</w:t>
      </w:r>
      <w:r>
        <w:br/>
      </w:r>
      <w:r w:rsidR="006A4E5C">
        <w:rPr>
          <w:rFonts w:hint="cs"/>
          <w:rtl/>
        </w:rPr>
        <w:t xml:space="preserve">الإجابة : </w:t>
      </w:r>
      <w:r w:rsidR="006A4E5C" w:rsidRPr="006A4E5C">
        <w:rPr>
          <w:rtl/>
        </w:rPr>
        <w:t xml:space="preserve">دون </w:t>
      </w:r>
      <w:proofErr w:type="spellStart"/>
      <w:r w:rsidR="006A4E5C" w:rsidRPr="006A4E5C">
        <w:rPr>
          <w:rtl/>
        </w:rPr>
        <w:t>تشينجاو</w:t>
      </w:r>
      <w:proofErr w:type="spellEnd"/>
    </w:p>
    <w:p w14:paraId="3F296974" w14:textId="142C52FF" w:rsidR="00B104D2" w:rsidRDefault="00000000" w:rsidP="006A4E5C">
      <w:r>
        <w:t xml:space="preserve">10. [600] </w:t>
      </w:r>
      <w:r w:rsidR="006A4E5C">
        <w:rPr>
          <w:rFonts w:hint="cs"/>
          <w:rtl/>
        </w:rPr>
        <w:t xml:space="preserve">السؤال : </w:t>
      </w:r>
      <w:r w:rsidR="006A4E5C" w:rsidRPr="006A4E5C">
        <w:rPr>
          <w:rtl/>
        </w:rPr>
        <w:t>ما اسم الجزيرة الموجودة فوق ظهر فيل عملاق؟</w:t>
      </w:r>
      <w:r>
        <w:br/>
      </w:r>
      <w:r w:rsidR="006A4E5C">
        <w:rPr>
          <w:rFonts w:hint="cs"/>
          <w:rtl/>
        </w:rPr>
        <w:t>الإجابة : زوو</w:t>
      </w:r>
    </w:p>
    <w:p w14:paraId="32BF5BF6" w14:textId="06281DA1" w:rsidR="00B104D2" w:rsidRDefault="00000000" w:rsidP="006A4E5C">
      <w:r>
        <w:t xml:space="preserve">11. [600] </w:t>
      </w:r>
      <w:r w:rsidR="006A4E5C">
        <w:rPr>
          <w:rFonts w:hint="cs"/>
          <w:rtl/>
        </w:rPr>
        <w:t xml:space="preserve">السؤال : </w:t>
      </w:r>
      <w:r w:rsidR="006A4E5C" w:rsidRPr="006A4E5C">
        <w:rPr>
          <w:rtl/>
        </w:rPr>
        <w:t>ما اسم الفيل الذي يحمل جزيرة زوو؟</w:t>
      </w:r>
      <w:r>
        <w:br/>
      </w:r>
      <w:r w:rsidR="006A4E5C">
        <w:rPr>
          <w:rFonts w:hint="cs"/>
          <w:rtl/>
        </w:rPr>
        <w:t xml:space="preserve">الإجابة : </w:t>
      </w:r>
      <w:proofErr w:type="spellStart"/>
      <w:r w:rsidR="006A4E5C" w:rsidRPr="006A4E5C">
        <w:rPr>
          <w:rtl/>
        </w:rPr>
        <w:t>زونيشا</w:t>
      </w:r>
      <w:proofErr w:type="spellEnd"/>
    </w:p>
    <w:p w14:paraId="7237B784" w14:textId="5515B612" w:rsidR="00B104D2" w:rsidRDefault="00000000" w:rsidP="006A4E5C">
      <w:r>
        <w:t xml:space="preserve">12. [600] </w:t>
      </w:r>
      <w:r w:rsidR="006A4E5C">
        <w:rPr>
          <w:rFonts w:hint="cs"/>
          <w:rtl/>
        </w:rPr>
        <w:t xml:space="preserve">السؤال : </w:t>
      </w:r>
      <w:r w:rsidR="006A4E5C" w:rsidRPr="006A4E5C">
        <w:rPr>
          <w:rtl/>
        </w:rPr>
        <w:t>من هو أول شخص ذكر اسم جوي بوي في القصة؟</w:t>
      </w:r>
      <w:r>
        <w:br/>
      </w:r>
      <w:r w:rsidR="006A4E5C">
        <w:rPr>
          <w:rFonts w:hint="cs"/>
          <w:rtl/>
        </w:rPr>
        <w:t xml:space="preserve">الإجابة : </w:t>
      </w:r>
      <w:r w:rsidR="006A4E5C" w:rsidRPr="006A4E5C">
        <w:rPr>
          <w:rtl/>
        </w:rPr>
        <w:t xml:space="preserve">نيكو روبين (عبر </w:t>
      </w:r>
      <w:proofErr w:type="spellStart"/>
      <w:r w:rsidR="006A4E5C" w:rsidRPr="006A4E5C">
        <w:rPr>
          <w:rtl/>
        </w:rPr>
        <w:t>البونغليف</w:t>
      </w:r>
      <w:proofErr w:type="spellEnd"/>
      <w:r w:rsidR="006A4E5C" w:rsidRPr="006A4E5C">
        <w:rPr>
          <w:rtl/>
        </w:rPr>
        <w:t>)</w:t>
      </w:r>
    </w:p>
    <w:p w14:paraId="5E884A46" w14:textId="0711C2E4" w:rsidR="00B104D2" w:rsidRDefault="00000000" w:rsidP="006A4E5C">
      <w:r>
        <w:lastRenderedPageBreak/>
        <w:t xml:space="preserve">13. [600] </w:t>
      </w:r>
      <w:r w:rsidR="006A4E5C">
        <w:rPr>
          <w:rFonts w:hint="cs"/>
          <w:rtl/>
        </w:rPr>
        <w:t>السؤال : اين تم احتجاز</w:t>
      </w:r>
      <w:r w:rsidR="006A4E5C" w:rsidRPr="006A4E5C">
        <w:rPr>
          <w:rtl/>
        </w:rPr>
        <w:t xml:space="preserve"> فيه كينغ </w:t>
      </w:r>
      <w:r w:rsidR="006A4E5C">
        <w:rPr>
          <w:rFonts w:hint="cs"/>
          <w:rtl/>
        </w:rPr>
        <w:t xml:space="preserve">ليقوموا بالتجارب عليه قبل ان يحرره </w:t>
      </w:r>
      <w:proofErr w:type="spellStart"/>
      <w:r w:rsidR="006A4E5C">
        <w:rPr>
          <w:rFonts w:hint="cs"/>
          <w:rtl/>
        </w:rPr>
        <w:t>كايدو</w:t>
      </w:r>
      <w:proofErr w:type="spellEnd"/>
      <w:r w:rsidR="006A4E5C">
        <w:rPr>
          <w:rFonts w:hint="cs"/>
          <w:rtl/>
        </w:rPr>
        <w:t xml:space="preserve"> لاحقا</w:t>
      </w:r>
      <w:r w:rsidR="006A4E5C" w:rsidRPr="006A4E5C">
        <w:rPr>
          <w:rtl/>
        </w:rPr>
        <w:t>؟</w:t>
      </w:r>
      <w:r>
        <w:br/>
      </w:r>
      <w:r w:rsidR="006A4E5C">
        <w:rPr>
          <w:rFonts w:hint="cs"/>
          <w:rtl/>
        </w:rPr>
        <w:t xml:space="preserve">الإجابة : بانك </w:t>
      </w:r>
      <w:proofErr w:type="spellStart"/>
      <w:r w:rsidR="006A4E5C">
        <w:rPr>
          <w:rFonts w:hint="cs"/>
          <w:rtl/>
        </w:rPr>
        <w:t>هازارد</w:t>
      </w:r>
      <w:proofErr w:type="spellEnd"/>
    </w:p>
    <w:p w14:paraId="2D963B12" w14:textId="04F0B59C" w:rsidR="00B104D2" w:rsidRDefault="00000000" w:rsidP="001B5F59">
      <w:r>
        <w:t xml:space="preserve">14. [600] </w:t>
      </w:r>
      <w:r w:rsidR="001B5F59">
        <w:rPr>
          <w:rFonts w:hint="cs"/>
          <w:rtl/>
        </w:rPr>
        <w:t xml:space="preserve">السؤال : ما هي تقنية زورو </w:t>
      </w:r>
      <w:r w:rsidR="001B5F59" w:rsidRPr="001B5F59">
        <w:rPr>
          <w:rtl/>
        </w:rPr>
        <w:t>حيث يوهم زورو خصمه عبر إرادته وقوته الجبارة بامتلاكه ثلاثة رؤوس وستة أذرع، مما يضاعف عدد سيوفه لتصبح تسعة سيوف في وقت واحد</w:t>
      </w:r>
      <w:r w:rsidR="001B5F59">
        <w:rPr>
          <w:rFonts w:hint="cs"/>
          <w:rtl/>
        </w:rPr>
        <w:t>؟</w:t>
      </w:r>
      <w:r w:rsidR="001B5F59">
        <w:rPr>
          <w:rtl/>
        </w:rPr>
        <w:br/>
      </w:r>
      <w:r>
        <w:br/>
      </w:r>
      <w:r w:rsidR="001B5F59">
        <w:rPr>
          <w:rFonts w:hint="cs"/>
          <w:rtl/>
        </w:rPr>
        <w:t>الإجابة : اشورا</w:t>
      </w:r>
    </w:p>
    <w:p w14:paraId="7764DAA2" w14:textId="0198B83A" w:rsidR="00B104D2" w:rsidRDefault="00000000" w:rsidP="001B5F59">
      <w:r>
        <w:t xml:space="preserve">15. [600] </w:t>
      </w:r>
      <w:r w:rsidR="001B5F59">
        <w:rPr>
          <w:rFonts w:hint="cs"/>
          <w:rtl/>
        </w:rPr>
        <w:t xml:space="preserve">السؤال : من القائل : </w:t>
      </w:r>
      <w:r w:rsidR="001B5F59" w:rsidRPr="001B5F59">
        <w:rPr>
          <w:rtl/>
        </w:rPr>
        <w:t>لا اتذكر اسم كل ضعيف اسحقه</w:t>
      </w:r>
      <w:r>
        <w:br/>
      </w:r>
      <w:r w:rsidR="001B5F59">
        <w:rPr>
          <w:rFonts w:hint="cs"/>
          <w:rtl/>
        </w:rPr>
        <w:t xml:space="preserve">الإجابة : </w:t>
      </w:r>
      <w:proofErr w:type="spellStart"/>
      <w:r w:rsidR="001B5F59">
        <w:rPr>
          <w:rFonts w:hint="cs"/>
          <w:rtl/>
        </w:rPr>
        <w:t>ميهوك</w:t>
      </w:r>
      <w:proofErr w:type="spellEnd"/>
    </w:p>
    <w:p w14:paraId="7324626C" w14:textId="556635C5" w:rsidR="00B104D2" w:rsidRDefault="00000000">
      <w:r>
        <w:t xml:space="preserve">16. [600] </w:t>
      </w:r>
      <w:r w:rsidR="001B5F59">
        <w:rPr>
          <w:rFonts w:hint="cs"/>
          <w:rtl/>
        </w:rPr>
        <w:t xml:space="preserve">السؤال : من القائل : </w:t>
      </w:r>
      <w:r w:rsidR="001B5F59" w:rsidRPr="001B5F59">
        <w:rPr>
          <w:rFonts w:cs="Arial"/>
          <w:rtl/>
        </w:rPr>
        <w:t>الكلاب التي تهرب لتلعق جروحها.! لا يحق لها ان تتكلم عن العدال</w:t>
      </w:r>
      <w:r w:rsidR="001B5F59">
        <w:rPr>
          <w:rFonts w:cs="Arial" w:hint="cs"/>
          <w:rtl/>
        </w:rPr>
        <w:t>ة</w:t>
      </w:r>
      <w:r>
        <w:br/>
      </w:r>
      <w:r w:rsidR="001B5F59">
        <w:rPr>
          <w:rFonts w:hint="cs"/>
          <w:rtl/>
        </w:rPr>
        <w:t>الإجابة : كروكودايل</w:t>
      </w:r>
    </w:p>
    <w:sectPr w:rsidR="00B104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22875">
    <w:abstractNumId w:val="8"/>
  </w:num>
  <w:num w:numId="2" w16cid:durableId="1602688364">
    <w:abstractNumId w:val="6"/>
  </w:num>
  <w:num w:numId="3" w16cid:durableId="734622437">
    <w:abstractNumId w:val="5"/>
  </w:num>
  <w:num w:numId="4" w16cid:durableId="524292352">
    <w:abstractNumId w:val="4"/>
  </w:num>
  <w:num w:numId="5" w16cid:durableId="1004160833">
    <w:abstractNumId w:val="7"/>
  </w:num>
  <w:num w:numId="6" w16cid:durableId="157811635">
    <w:abstractNumId w:val="3"/>
  </w:num>
  <w:num w:numId="7" w16cid:durableId="501700169">
    <w:abstractNumId w:val="2"/>
  </w:num>
  <w:num w:numId="8" w16cid:durableId="219831642">
    <w:abstractNumId w:val="1"/>
  </w:num>
  <w:num w:numId="9" w16cid:durableId="119546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F59"/>
    <w:rsid w:val="0029639D"/>
    <w:rsid w:val="00326F90"/>
    <w:rsid w:val="003C3260"/>
    <w:rsid w:val="006A4E5C"/>
    <w:rsid w:val="00A7325C"/>
    <w:rsid w:val="00AA1D8D"/>
    <w:rsid w:val="00B104D2"/>
    <w:rsid w:val="00B47730"/>
    <w:rsid w:val="00CB0664"/>
    <w:rsid w:val="00E07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6646DC8"/>
  <w14:defaultImageDpi w14:val="300"/>
  <w15:docId w15:val="{F172A482-2CA5-4B72-BB85-05DADFC5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NADER ABDULLAH</cp:lastModifiedBy>
  <cp:revision>2</cp:revision>
  <dcterms:created xsi:type="dcterms:W3CDTF">2013-12-23T23:15:00Z</dcterms:created>
  <dcterms:modified xsi:type="dcterms:W3CDTF">2026-06-14T17:23:00Z</dcterms:modified>
  <cp:category/>
</cp:coreProperties>
</file>