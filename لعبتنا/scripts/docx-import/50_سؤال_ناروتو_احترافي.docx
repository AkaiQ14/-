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E5B8" w14:textId="77777777" w:rsidR="00DB0638" w:rsidRDefault="00000000">
      <w:pPr>
        <w:pStyle w:val="Heading1"/>
      </w:pPr>
      <w:r>
        <w:t>50 سؤال ناروتو - نظام 200 / 400 / 600</w:t>
      </w:r>
    </w:p>
    <w:p w14:paraId="5B18882D" w14:textId="77777777" w:rsidR="00DB0638" w:rsidRDefault="00000000">
      <w:pPr>
        <w:pStyle w:val="Heading2"/>
      </w:pPr>
      <w:r>
        <w:t>200 نقطة (20 سؤال)</w:t>
      </w:r>
    </w:p>
    <w:p w14:paraId="572D195D" w14:textId="77777777" w:rsidR="00DB0638" w:rsidRDefault="00000000">
      <w:r>
        <w:t>1. ما اسم بطل الأنمي؟</w:t>
      </w:r>
      <w:r>
        <w:br/>
        <w:t>الإجابة: ناروتو أوزوماكي</w:t>
      </w:r>
    </w:p>
    <w:p w14:paraId="7832D7A7" w14:textId="77777777" w:rsidR="00DB0638" w:rsidRDefault="00000000">
      <w:r>
        <w:t>2. ما اسم القرية التي ينتمي إليها ناروتو؟</w:t>
      </w:r>
      <w:r>
        <w:br/>
        <w:t>الإجابة: قرية الورق</w:t>
      </w:r>
    </w:p>
    <w:p w14:paraId="51881DD3" w14:textId="77777777" w:rsidR="00DB0638" w:rsidRDefault="00000000">
      <w:r>
        <w:t>3. من هو معلم الفريق السابع؟</w:t>
      </w:r>
      <w:r>
        <w:br/>
        <w:t>الإجابة: كاكاشي هاتاكي</w:t>
      </w:r>
    </w:p>
    <w:p w14:paraId="6DED00BD" w14:textId="77777777" w:rsidR="00DB0638" w:rsidRDefault="00000000">
      <w:r>
        <w:t>4. ما اسم منافس ناروتو الرئيسي؟</w:t>
      </w:r>
      <w:r>
        <w:br/>
        <w:t>الإجابة: ساسكي أوتشيها</w:t>
      </w:r>
    </w:p>
    <w:p w14:paraId="384251BD" w14:textId="77777777" w:rsidR="00DB0638" w:rsidRDefault="00000000">
      <w:r>
        <w:t>5. ما اسم الفتاة التي أحبها ناروتو؟</w:t>
      </w:r>
      <w:r>
        <w:br/>
        <w:t>الإجابة: هيناتا هيوغا</w:t>
      </w:r>
    </w:p>
    <w:p w14:paraId="63469BE5" w14:textId="77777777" w:rsidR="00DB0638" w:rsidRDefault="00000000">
      <w:r>
        <w:t>6. من هو الهوكاغي الثالث؟</w:t>
      </w:r>
      <w:r>
        <w:br/>
        <w:t>الإجابة: هيروزن ساروتوبي</w:t>
      </w:r>
    </w:p>
    <w:p w14:paraId="26D79109" w14:textId="77777777" w:rsidR="00DB0638" w:rsidRDefault="00000000">
      <w:r>
        <w:t>7. ما اسم الثعلب المختوم داخل ناروتو؟</w:t>
      </w:r>
      <w:r>
        <w:br/>
        <w:t>الإجابة: الكيوبي</w:t>
      </w:r>
    </w:p>
    <w:p w14:paraId="36E3CEE0" w14:textId="77777777" w:rsidR="00DB0638" w:rsidRDefault="00000000">
      <w:r>
        <w:t>8. من والد ناروتو؟</w:t>
      </w:r>
      <w:r>
        <w:br/>
        <w:t>الإجابة: ميناتو ناميكازي</w:t>
      </w:r>
    </w:p>
    <w:p w14:paraId="5C844196" w14:textId="77777777" w:rsidR="00DB0638" w:rsidRDefault="00000000">
      <w:r>
        <w:t>9. من والدة ناروتو؟</w:t>
      </w:r>
      <w:r>
        <w:br/>
        <w:t>الإجابة: كوشينا أوزوماكي</w:t>
      </w:r>
    </w:p>
    <w:p w14:paraId="58D50C01" w14:textId="77777777" w:rsidR="00DB0638" w:rsidRDefault="00000000">
      <w:r>
        <w:t>10. ما اسم تقنية ناروتو الشهيرة؟</w:t>
      </w:r>
      <w:r>
        <w:br/>
        <w:t>الإجابة: الراسينغان</w:t>
      </w:r>
    </w:p>
    <w:p w14:paraId="003A6D84" w14:textId="77777777" w:rsidR="00DB0638" w:rsidRDefault="00000000">
      <w:r>
        <w:t>11. إلى أي عشيرة ينتمي نيجي؟</w:t>
      </w:r>
      <w:r>
        <w:br/>
        <w:t>الإجابة: هيوغا</w:t>
      </w:r>
    </w:p>
    <w:p w14:paraId="5C880AB0" w14:textId="77777777" w:rsidR="00DB0638" w:rsidRDefault="00000000">
      <w:r>
        <w:t>12. من هو قائد فريق غاي؟</w:t>
      </w:r>
      <w:r>
        <w:br/>
        <w:t>الإجابة: مايت غاي</w:t>
      </w:r>
    </w:p>
    <w:p w14:paraId="6A0EE272" w14:textId="77777777" w:rsidR="00DB0638" w:rsidRDefault="00000000">
      <w:r>
        <w:t>13. ما اسم شقيق ساسكي الأكبر؟</w:t>
      </w:r>
      <w:r>
        <w:br/>
        <w:t>الإجابة: إيتاتشي أوتشيها</w:t>
      </w:r>
    </w:p>
    <w:p w14:paraId="581215D7" w14:textId="77777777" w:rsidR="00DB0638" w:rsidRDefault="00000000">
      <w:r>
        <w:t>14. ما اسم الضفدع الذي يستدعيه ناروتو؟</w:t>
      </w:r>
      <w:r>
        <w:br/>
        <w:t>الإجابة: غامابونتا</w:t>
      </w:r>
    </w:p>
    <w:p w14:paraId="48DCBE8F" w14:textId="77777777" w:rsidR="00DB0638" w:rsidRDefault="00000000">
      <w:r>
        <w:lastRenderedPageBreak/>
        <w:t>15. من أصبح الهوكاغي السادس؟</w:t>
      </w:r>
      <w:r>
        <w:br/>
        <w:t>الإجابة: كاكاشي</w:t>
      </w:r>
    </w:p>
    <w:p w14:paraId="57874B8A" w14:textId="77777777" w:rsidR="00DB0638" w:rsidRDefault="00000000">
      <w:r>
        <w:t>16. ما اسم المنظمة الإجرامية الرئيسية؟</w:t>
      </w:r>
      <w:r>
        <w:br/>
        <w:t>الإجابة: الأكاتسوكي</w:t>
      </w:r>
    </w:p>
    <w:p w14:paraId="7C69D3EE" w14:textId="77777777" w:rsidR="00DB0638" w:rsidRDefault="00000000">
      <w:r>
        <w:t>17. من هو شريك كيسامي؟</w:t>
      </w:r>
      <w:r>
        <w:br/>
        <w:t>الإجابة: إيتاتشي</w:t>
      </w:r>
    </w:p>
    <w:p w14:paraId="02F459C2" w14:textId="42BF260B" w:rsidR="00DB0638" w:rsidRDefault="00000000" w:rsidP="00EA3BC0">
      <w:r>
        <w:t xml:space="preserve">18. </w:t>
      </w:r>
      <w:r w:rsidR="00EA3BC0" w:rsidRPr="00EA3BC0">
        <w:rPr>
          <w:rtl/>
        </w:rPr>
        <w:t>أي وحش ذيول كان مختومًا داخل غارا؟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>
        <w:rPr>
          <w:rFonts w:hint="cs"/>
          <w:rtl/>
        </w:rPr>
        <w:t>شوكاكو</w:t>
      </w:r>
      <w:proofErr w:type="spellEnd"/>
    </w:p>
    <w:p w14:paraId="73242A89" w14:textId="1B7BD2AD" w:rsidR="00DB0638" w:rsidRDefault="00000000">
      <w:r>
        <w:t xml:space="preserve">19. </w:t>
      </w:r>
      <w:r w:rsidR="00EA3BC0" w:rsidRPr="00EA3BC0">
        <w:rPr>
          <w:rFonts w:cs="Arial"/>
          <w:rtl/>
        </w:rPr>
        <w:t xml:space="preserve">ما هي تقنية </w:t>
      </w:r>
      <w:proofErr w:type="spellStart"/>
      <w:r w:rsidR="00EA3BC0" w:rsidRPr="00EA3BC0">
        <w:rPr>
          <w:rFonts w:cs="Arial"/>
          <w:rtl/>
        </w:rPr>
        <w:t>شيكامارو</w:t>
      </w:r>
      <w:proofErr w:type="spellEnd"/>
      <w:r w:rsidR="00EA3BC0" w:rsidRPr="00EA3BC0">
        <w:rPr>
          <w:rFonts w:cs="Arial"/>
          <w:rtl/>
        </w:rPr>
        <w:t xml:space="preserve"> الشهيرة ؟</w:t>
      </w:r>
      <w:r>
        <w:br/>
      </w:r>
      <w:r w:rsidR="00EA3BC0">
        <w:rPr>
          <w:rFonts w:hint="cs"/>
          <w:rtl/>
        </w:rPr>
        <w:t>الإجابة : التحكم بالظل</w:t>
      </w:r>
    </w:p>
    <w:p w14:paraId="4D80B96A" w14:textId="77777777" w:rsidR="00DB0638" w:rsidRDefault="00000000">
      <w:r>
        <w:t>20. من هو الهوكاغي السابع؟</w:t>
      </w:r>
      <w:r>
        <w:br/>
        <w:t>الإجابة: ناروتو</w:t>
      </w:r>
    </w:p>
    <w:p w14:paraId="5E55FAC9" w14:textId="77777777" w:rsidR="00DB0638" w:rsidRDefault="00000000">
      <w:pPr>
        <w:pStyle w:val="Heading2"/>
      </w:pPr>
      <w:r>
        <w:t>400 نقطة (15 سؤال)</w:t>
      </w:r>
    </w:p>
    <w:p w14:paraId="2382E4B6" w14:textId="77777777" w:rsidR="00DB0638" w:rsidRDefault="00000000">
      <w:r>
        <w:t>1. من اخترع الراسينغان؟</w:t>
      </w:r>
      <w:r>
        <w:br/>
        <w:t>الإجابة: ميناتو ناميكازي</w:t>
      </w:r>
    </w:p>
    <w:p w14:paraId="6F8CDEF9" w14:textId="77777777" w:rsidR="00DB0638" w:rsidRDefault="00000000">
      <w:r>
        <w:t>2. ما اسم السيف الذي استخدمه ساسكي؟</w:t>
      </w:r>
      <w:r>
        <w:br/>
        <w:t>الإجابة: كوساناغي</w:t>
      </w:r>
    </w:p>
    <w:p w14:paraId="0A52F3E4" w14:textId="77777777" w:rsidR="00DB0638" w:rsidRDefault="00000000">
      <w:r>
        <w:t>3. من قتل أسوما ساروتوبي؟</w:t>
      </w:r>
      <w:r>
        <w:br/>
        <w:t>الإجابة: هيدان</w:t>
      </w:r>
    </w:p>
    <w:p w14:paraId="2B632801" w14:textId="7CEA5ADE" w:rsidR="00DB0638" w:rsidRDefault="00000000" w:rsidP="00EA3BC0">
      <w:r>
        <w:t>4.</w:t>
      </w:r>
      <w:r w:rsidR="00EA3BC0" w:rsidRPr="00EA3BC0">
        <w:rPr>
          <w:rtl/>
        </w:rPr>
        <w:t xml:space="preserve"> </w:t>
      </w:r>
      <w:r w:rsidR="00EA3BC0" w:rsidRPr="00EA3BC0">
        <w:rPr>
          <w:rtl/>
        </w:rPr>
        <w:t xml:space="preserve">أي عضو في </w:t>
      </w:r>
      <w:proofErr w:type="spellStart"/>
      <w:r w:rsidR="00EA3BC0" w:rsidRPr="00EA3BC0">
        <w:rPr>
          <w:rtl/>
        </w:rPr>
        <w:t>الأكاتسوكي</w:t>
      </w:r>
      <w:proofErr w:type="spellEnd"/>
      <w:r w:rsidR="00EA3BC0" w:rsidRPr="00EA3BC0">
        <w:rPr>
          <w:rtl/>
        </w:rPr>
        <w:t xml:space="preserve"> كان يجمع المال باستمرار؟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>
        <w:rPr>
          <w:rFonts w:hint="cs"/>
          <w:rtl/>
        </w:rPr>
        <w:t>كاكوزو</w:t>
      </w:r>
      <w:proofErr w:type="spellEnd"/>
    </w:p>
    <w:p w14:paraId="16026E5B" w14:textId="13F36838" w:rsidR="00DB0638" w:rsidRDefault="00000000" w:rsidP="00EA3BC0">
      <w:r>
        <w:t xml:space="preserve">5. </w:t>
      </w:r>
      <w:r w:rsidR="00EA3BC0" w:rsidRPr="00EA3BC0">
        <w:rPr>
          <w:rtl/>
        </w:rPr>
        <w:t xml:space="preserve">من أول </w:t>
      </w:r>
      <w:proofErr w:type="spellStart"/>
      <w:r w:rsidR="00EA3BC0" w:rsidRPr="00EA3BC0">
        <w:rPr>
          <w:rtl/>
        </w:rPr>
        <w:t>كاجي</w:t>
      </w:r>
      <w:proofErr w:type="spellEnd"/>
      <w:r w:rsidR="00EA3BC0" w:rsidRPr="00EA3BC0">
        <w:rPr>
          <w:rtl/>
        </w:rPr>
        <w:t xml:space="preserve"> واجه </w:t>
      </w:r>
      <w:proofErr w:type="spellStart"/>
      <w:r w:rsidR="00EA3BC0" w:rsidRPr="00EA3BC0">
        <w:rPr>
          <w:rtl/>
        </w:rPr>
        <w:t>مادارا</w:t>
      </w:r>
      <w:proofErr w:type="spellEnd"/>
      <w:r w:rsidR="00EA3BC0" w:rsidRPr="00EA3BC0">
        <w:rPr>
          <w:rtl/>
        </w:rPr>
        <w:t xml:space="preserve"> في الحرب الرابعة؟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>
        <w:rPr>
          <w:rFonts w:hint="cs"/>
          <w:rtl/>
        </w:rPr>
        <w:t>اونوكي</w:t>
      </w:r>
      <w:proofErr w:type="spellEnd"/>
    </w:p>
    <w:p w14:paraId="7650512D" w14:textId="5B275991" w:rsidR="00DB0638" w:rsidRDefault="00000000" w:rsidP="00EA3BC0">
      <w:r>
        <w:t xml:space="preserve">6. </w:t>
      </w:r>
      <w:r w:rsidR="00EA3BC0" w:rsidRPr="00EA3BC0">
        <w:rPr>
          <w:rtl/>
        </w:rPr>
        <w:t xml:space="preserve">ما اسم الجدة التي ساعدت في هزيمة </w:t>
      </w:r>
      <w:proofErr w:type="spellStart"/>
      <w:r w:rsidR="00EA3BC0" w:rsidRPr="00EA3BC0">
        <w:rPr>
          <w:rtl/>
        </w:rPr>
        <w:t>ساسوري</w:t>
      </w:r>
      <w:proofErr w:type="spellEnd"/>
      <w:r w:rsidR="00EA3BC0" w:rsidRPr="00EA3BC0">
        <w:rPr>
          <w:rtl/>
        </w:rPr>
        <w:t>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>
        <w:rPr>
          <w:rFonts w:hint="cs"/>
          <w:rtl/>
        </w:rPr>
        <w:t>تشيو</w:t>
      </w:r>
      <w:proofErr w:type="spellEnd"/>
    </w:p>
    <w:p w14:paraId="02472D6D" w14:textId="77777777" w:rsidR="00DB0638" w:rsidRDefault="00000000">
      <w:r>
        <w:t>7. ما اسم والد كاكاشي؟</w:t>
      </w:r>
      <w:r>
        <w:br/>
        <w:t>الإجابة: ساكومو هاتاكي</w:t>
      </w:r>
    </w:p>
    <w:p w14:paraId="7FA66EA8" w14:textId="77777777" w:rsidR="00DB0638" w:rsidRDefault="00000000">
      <w:r>
        <w:t>8. ما اسم التقنية المحرمة التي ابتكرها توبيراما؟</w:t>
      </w:r>
      <w:r>
        <w:br/>
        <w:t>الإجابة: إيدو تينسي</w:t>
      </w:r>
    </w:p>
    <w:p w14:paraId="2EF02EDA" w14:textId="0D9AE36A" w:rsidR="00DB0638" w:rsidRDefault="00000000" w:rsidP="00EA3BC0">
      <w:r>
        <w:t xml:space="preserve">9. </w:t>
      </w:r>
      <w:r w:rsidR="00EA3BC0" w:rsidRPr="00EA3BC0">
        <w:rPr>
          <w:rtl/>
        </w:rPr>
        <w:t xml:space="preserve">ما اسم سيف </w:t>
      </w:r>
      <w:proofErr w:type="spellStart"/>
      <w:r w:rsidR="00EA3BC0" w:rsidRPr="00EA3BC0">
        <w:rPr>
          <w:rtl/>
        </w:rPr>
        <w:t>كيسامي</w:t>
      </w:r>
      <w:proofErr w:type="spellEnd"/>
      <w:r w:rsidR="00EA3BC0" w:rsidRPr="00EA3BC0">
        <w:rPr>
          <w:rtl/>
        </w:rPr>
        <w:t>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>
        <w:rPr>
          <w:rFonts w:hint="cs"/>
          <w:rtl/>
        </w:rPr>
        <w:t>ساميهادا</w:t>
      </w:r>
      <w:proofErr w:type="spellEnd"/>
    </w:p>
    <w:p w14:paraId="4F422980" w14:textId="127F7B06" w:rsidR="00DB0638" w:rsidRDefault="00000000" w:rsidP="00EA3BC0">
      <w:r>
        <w:t xml:space="preserve">10. </w:t>
      </w:r>
      <w:r w:rsidR="00EA3BC0" w:rsidRPr="00EA3BC0">
        <w:rPr>
          <w:rtl/>
        </w:rPr>
        <w:t xml:space="preserve">من هو معلم </w:t>
      </w:r>
      <w:proofErr w:type="spellStart"/>
      <w:r w:rsidR="00EA3BC0" w:rsidRPr="00EA3BC0">
        <w:rPr>
          <w:rtl/>
        </w:rPr>
        <w:t>كونوهامارو</w:t>
      </w:r>
      <w:proofErr w:type="spellEnd"/>
      <w:r w:rsidR="00EA3BC0" w:rsidRPr="00EA3BC0">
        <w:rPr>
          <w:rtl/>
        </w:rPr>
        <w:t>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>
        <w:rPr>
          <w:rFonts w:hint="cs"/>
          <w:rtl/>
        </w:rPr>
        <w:t>ايبيسو</w:t>
      </w:r>
      <w:proofErr w:type="spellEnd"/>
    </w:p>
    <w:p w14:paraId="383EF834" w14:textId="370A36DA" w:rsidR="00DB0638" w:rsidRDefault="00000000" w:rsidP="00EA3BC0">
      <w:r>
        <w:lastRenderedPageBreak/>
        <w:t xml:space="preserve">11. </w:t>
      </w:r>
      <w:r w:rsidR="00EA3BC0" w:rsidRPr="00EA3BC0">
        <w:rPr>
          <w:rtl/>
        </w:rPr>
        <w:t>ما اسم شقيق كيلر بي؟</w:t>
      </w:r>
      <w:r>
        <w:br/>
      </w:r>
      <w:r w:rsidR="00EA3BC0">
        <w:rPr>
          <w:rFonts w:hint="cs"/>
          <w:rtl/>
        </w:rPr>
        <w:t xml:space="preserve">الإجابة : </w:t>
      </w:r>
      <w:proofErr w:type="spellStart"/>
      <w:r w:rsidR="00EA3BC0" w:rsidRPr="00EA3BC0">
        <w:rPr>
          <w:rtl/>
        </w:rPr>
        <w:t>الرايكاغي</w:t>
      </w:r>
      <w:proofErr w:type="spellEnd"/>
      <w:r w:rsidR="00EA3BC0" w:rsidRPr="00EA3BC0">
        <w:rPr>
          <w:rtl/>
        </w:rPr>
        <w:t xml:space="preserve"> الرابع (أي)</w:t>
      </w:r>
    </w:p>
    <w:p w14:paraId="62C4C186" w14:textId="77777777" w:rsidR="00DB0638" w:rsidRDefault="00000000">
      <w:r>
        <w:t>12. من قتل دانزو؟</w:t>
      </w:r>
      <w:r>
        <w:br/>
        <w:t>الإجابة: ساسكي</w:t>
      </w:r>
    </w:p>
    <w:p w14:paraId="31411B54" w14:textId="55CE7A68" w:rsidR="00DB0638" w:rsidRDefault="00000000" w:rsidP="00EA3BC0">
      <w:r>
        <w:t xml:space="preserve">13. </w:t>
      </w:r>
      <w:r w:rsidR="00EA3BC0" w:rsidRPr="00EA3BC0">
        <w:rPr>
          <w:rtl/>
        </w:rPr>
        <w:t xml:space="preserve">من هو أول خصم واجهه </w:t>
      </w:r>
      <w:proofErr w:type="spellStart"/>
      <w:r w:rsidR="00EA3BC0" w:rsidRPr="00EA3BC0">
        <w:rPr>
          <w:rtl/>
        </w:rPr>
        <w:t>ناروتو</w:t>
      </w:r>
      <w:proofErr w:type="spellEnd"/>
      <w:r w:rsidR="00EA3BC0" w:rsidRPr="00EA3BC0">
        <w:rPr>
          <w:rtl/>
        </w:rPr>
        <w:t xml:space="preserve"> في امتحان </w:t>
      </w:r>
      <w:proofErr w:type="spellStart"/>
      <w:r w:rsidR="00EA3BC0" w:rsidRPr="00EA3BC0">
        <w:rPr>
          <w:rtl/>
        </w:rPr>
        <w:t>التشونين</w:t>
      </w:r>
      <w:proofErr w:type="spellEnd"/>
      <w:r w:rsidR="00EA3BC0" w:rsidRPr="00EA3BC0">
        <w:rPr>
          <w:rtl/>
        </w:rPr>
        <w:t>؟</w:t>
      </w:r>
      <w:r>
        <w:br/>
      </w:r>
      <w:r w:rsidR="00EA3BC0">
        <w:rPr>
          <w:rFonts w:hint="cs"/>
          <w:rtl/>
        </w:rPr>
        <w:t xml:space="preserve">الإجابة : كيبا </w:t>
      </w:r>
    </w:p>
    <w:p w14:paraId="29C243B4" w14:textId="2AE27C34" w:rsidR="00DB0638" w:rsidRDefault="00000000" w:rsidP="00875AAE">
      <w:r>
        <w:t xml:space="preserve">14. </w:t>
      </w:r>
      <w:r w:rsidR="00875AAE">
        <w:rPr>
          <w:rFonts w:hint="cs"/>
          <w:rtl/>
        </w:rPr>
        <w:t xml:space="preserve">ما سبب تسمية </w:t>
      </w:r>
      <w:proofErr w:type="spellStart"/>
      <w:r w:rsidR="00875AAE">
        <w:rPr>
          <w:rFonts w:hint="cs"/>
          <w:rtl/>
        </w:rPr>
        <w:t>كاكاشي</w:t>
      </w:r>
      <w:proofErr w:type="spellEnd"/>
      <w:r w:rsidR="00875AAE">
        <w:rPr>
          <w:rFonts w:hint="cs"/>
          <w:rtl/>
        </w:rPr>
        <w:t xml:space="preserve"> بـ "النينجا الناسخ" ؟</w:t>
      </w:r>
      <w:r>
        <w:br/>
      </w:r>
      <w:r w:rsidR="00875AAE">
        <w:rPr>
          <w:rFonts w:hint="cs"/>
          <w:rtl/>
        </w:rPr>
        <w:t xml:space="preserve">الإجابة : </w:t>
      </w:r>
      <w:r w:rsidR="00875AAE" w:rsidRPr="00875AAE">
        <w:rPr>
          <w:rtl/>
        </w:rPr>
        <w:t>اشتهر به بسبب نسخه أكثر من ألف تقنية</w:t>
      </w:r>
    </w:p>
    <w:p w14:paraId="1CAC103B" w14:textId="270FC520" w:rsidR="00DB0638" w:rsidRDefault="00000000" w:rsidP="00875AAE">
      <w:r>
        <w:t xml:space="preserve">15. </w:t>
      </w:r>
      <w:r w:rsidR="00875AAE" w:rsidRPr="00875AAE">
        <w:rPr>
          <w:rtl/>
        </w:rPr>
        <w:t xml:space="preserve">من أول شخص استعمل </w:t>
      </w:r>
      <w:proofErr w:type="spellStart"/>
      <w:r w:rsidR="00875AAE" w:rsidRPr="00875AAE">
        <w:rPr>
          <w:rtl/>
        </w:rPr>
        <w:t>الإيدو</w:t>
      </w:r>
      <w:proofErr w:type="spellEnd"/>
      <w:r w:rsidR="00875AAE" w:rsidRPr="00875AAE">
        <w:rPr>
          <w:rtl/>
        </w:rPr>
        <w:t xml:space="preserve"> </w:t>
      </w:r>
      <w:proofErr w:type="spellStart"/>
      <w:r w:rsidR="00875AAE" w:rsidRPr="00875AAE">
        <w:rPr>
          <w:rtl/>
        </w:rPr>
        <w:t>تينسي</w:t>
      </w:r>
      <w:proofErr w:type="spellEnd"/>
      <w:r w:rsidR="00875AAE" w:rsidRPr="00875AAE">
        <w:rPr>
          <w:rtl/>
        </w:rPr>
        <w:t xml:space="preserve"> في السلسلة؟</w:t>
      </w:r>
      <w:r>
        <w:br/>
      </w:r>
      <w:r w:rsidR="00875AAE">
        <w:rPr>
          <w:rFonts w:hint="cs"/>
          <w:rtl/>
        </w:rPr>
        <w:t xml:space="preserve">الإجابة : </w:t>
      </w:r>
      <w:proofErr w:type="spellStart"/>
      <w:r w:rsidR="00875AAE">
        <w:rPr>
          <w:rFonts w:hint="cs"/>
          <w:rtl/>
        </w:rPr>
        <w:t>اوروتشيمارو</w:t>
      </w:r>
      <w:proofErr w:type="spellEnd"/>
    </w:p>
    <w:p w14:paraId="0FF777FC" w14:textId="77777777" w:rsidR="00DB0638" w:rsidRDefault="00000000">
      <w:pPr>
        <w:pStyle w:val="Heading2"/>
      </w:pPr>
      <w:r>
        <w:t>600 نقطة (15 سؤال)</w:t>
      </w:r>
    </w:p>
    <w:p w14:paraId="23C2BC24" w14:textId="77777777" w:rsidR="00DB0638" w:rsidRDefault="00000000">
      <w:r>
        <w:t>1. من كان أول جينشوريكي للكيوبي في كونوها؟</w:t>
      </w:r>
      <w:r>
        <w:br/>
        <w:t>الإجابة: ميتو أوزوماكي</w:t>
      </w:r>
    </w:p>
    <w:p w14:paraId="00B87066" w14:textId="5C1EE8F7" w:rsidR="00DB0638" w:rsidRDefault="00000000" w:rsidP="00875AAE">
      <w:r>
        <w:t xml:space="preserve">2. </w:t>
      </w:r>
      <w:r w:rsidR="00875AAE" w:rsidRPr="00875AAE">
        <w:rPr>
          <w:rFonts w:cs="Arial"/>
          <w:rtl/>
        </w:rPr>
        <w:t xml:space="preserve">ما اسم السيف الذي كان يملكه </w:t>
      </w:r>
      <w:proofErr w:type="spellStart"/>
      <w:r w:rsidR="00875AAE" w:rsidRPr="00875AAE">
        <w:rPr>
          <w:rFonts w:cs="Arial"/>
          <w:rtl/>
        </w:rPr>
        <w:t>ايتاشي</w:t>
      </w:r>
      <w:proofErr w:type="spellEnd"/>
      <w:r w:rsidR="00875AAE" w:rsidRPr="00875AAE">
        <w:rPr>
          <w:rFonts w:cs="Arial"/>
          <w:rtl/>
        </w:rPr>
        <w:t xml:space="preserve"> وامتص به </w:t>
      </w:r>
      <w:proofErr w:type="spellStart"/>
      <w:r w:rsidR="00875AAE" w:rsidRPr="00875AAE">
        <w:rPr>
          <w:rFonts w:cs="Arial"/>
          <w:rtl/>
        </w:rPr>
        <w:t>اوروتشيمارو</w:t>
      </w:r>
      <w:proofErr w:type="spellEnd"/>
      <w:r w:rsidR="00875AAE" w:rsidRPr="00875AAE">
        <w:rPr>
          <w:rFonts w:cs="Arial"/>
          <w:rtl/>
        </w:rPr>
        <w:t>؟</w:t>
      </w:r>
      <w:r>
        <w:br/>
      </w:r>
      <w:r w:rsidR="00875AAE">
        <w:rPr>
          <w:rFonts w:hint="cs"/>
          <w:rtl/>
        </w:rPr>
        <w:t xml:space="preserve">الإجابة : </w:t>
      </w:r>
      <w:proofErr w:type="spellStart"/>
      <w:r w:rsidR="00875AAE" w:rsidRPr="00875AAE">
        <w:rPr>
          <w:rtl/>
        </w:rPr>
        <w:t>توتسوكا</w:t>
      </w:r>
      <w:proofErr w:type="spellEnd"/>
    </w:p>
    <w:p w14:paraId="3EBC98D3" w14:textId="60465900" w:rsidR="00DB0638" w:rsidRDefault="00000000">
      <w:r>
        <w:t xml:space="preserve">3. </w:t>
      </w:r>
      <w:r w:rsidR="00875AAE">
        <w:rPr>
          <w:rFonts w:hint="cs"/>
          <w:rtl/>
        </w:rPr>
        <w:t xml:space="preserve">ما هو اسم سيف والد </w:t>
      </w:r>
      <w:proofErr w:type="spellStart"/>
      <w:r w:rsidR="00875AAE">
        <w:rPr>
          <w:rFonts w:hint="cs"/>
          <w:rtl/>
        </w:rPr>
        <w:t>تشوجي</w:t>
      </w:r>
      <w:proofErr w:type="spellEnd"/>
      <w:r w:rsidR="00875AAE">
        <w:rPr>
          <w:rFonts w:hint="cs"/>
          <w:rtl/>
        </w:rPr>
        <w:t xml:space="preserve"> ؟</w:t>
      </w:r>
      <w:r>
        <w:br/>
      </w:r>
      <w:r w:rsidR="00875AAE">
        <w:rPr>
          <w:rFonts w:hint="cs"/>
          <w:rtl/>
        </w:rPr>
        <w:t xml:space="preserve">الإجابة : </w:t>
      </w:r>
      <w:proofErr w:type="spellStart"/>
      <w:r w:rsidR="00875AAE">
        <w:rPr>
          <w:rFonts w:hint="cs"/>
          <w:rtl/>
        </w:rPr>
        <w:t>تشوزا</w:t>
      </w:r>
      <w:proofErr w:type="spellEnd"/>
    </w:p>
    <w:p w14:paraId="643FB117" w14:textId="77777777" w:rsidR="00DB0638" w:rsidRDefault="00000000">
      <w:r>
        <w:t>4. ما اسم سيف زابوزا؟</w:t>
      </w:r>
      <w:r>
        <w:br/>
        <w:t>الإجابة: كوبيكيريبوتشو</w:t>
      </w:r>
    </w:p>
    <w:p w14:paraId="7A79ADDF" w14:textId="02D299E5" w:rsidR="00DB0638" w:rsidRDefault="00000000" w:rsidP="00875AAE">
      <w:r>
        <w:t xml:space="preserve">5.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الجينشوريكي</w:t>
      </w:r>
      <w:proofErr w:type="spellEnd"/>
      <w:r>
        <w:t xml:space="preserve"> </w:t>
      </w:r>
      <w:proofErr w:type="spellStart"/>
      <w:r>
        <w:t>السابق</w:t>
      </w:r>
      <w:proofErr w:type="spellEnd"/>
      <w:r>
        <w:t xml:space="preserve"> </w:t>
      </w:r>
      <w:proofErr w:type="spellStart"/>
      <w:r>
        <w:t>لذي</w:t>
      </w:r>
      <w:proofErr w:type="spellEnd"/>
      <w:r>
        <w:t xml:space="preserve"> </w:t>
      </w:r>
      <w:proofErr w:type="spellStart"/>
      <w:r>
        <w:t>الثمانية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كيلر</w:t>
      </w:r>
      <w:proofErr w:type="spellEnd"/>
      <w:r>
        <w:t xml:space="preserve"> </w:t>
      </w:r>
      <w:proofErr w:type="spellStart"/>
      <w:r>
        <w:t>بي</w:t>
      </w:r>
      <w:proofErr w:type="spellEnd"/>
      <w:r>
        <w:t>؟</w:t>
      </w:r>
      <w:r>
        <w:br/>
      </w:r>
      <w:r w:rsidR="00875AAE">
        <w:rPr>
          <w:rFonts w:hint="cs"/>
          <w:rtl/>
        </w:rPr>
        <w:t xml:space="preserve">الإجابة : </w:t>
      </w:r>
      <w:r w:rsidR="00875AAE" w:rsidRPr="00875AAE">
        <w:rPr>
          <w:rtl/>
        </w:rPr>
        <w:t>بلو بي</w:t>
      </w:r>
    </w:p>
    <w:p w14:paraId="29104125" w14:textId="77777777" w:rsidR="00DB0638" w:rsidRDefault="00000000">
      <w:r>
        <w:t>6. ما اسم الضفدع الحكيم الأكبر في جبل ميوبوكو؟</w:t>
      </w:r>
      <w:r>
        <w:br/>
        <w:t>الإجابة: غامامارو</w:t>
      </w:r>
    </w:p>
    <w:p w14:paraId="6F9FE91A" w14:textId="110752AA" w:rsidR="00DB0638" w:rsidRDefault="00000000">
      <w:proofErr w:type="gramStart"/>
      <w:r>
        <w:t>7.</w:t>
      </w:r>
      <w:r w:rsidR="004E269E">
        <w:rPr>
          <w:rFonts w:hint="cs"/>
          <w:rtl/>
        </w:rPr>
        <w:t>؟</w:t>
      </w:r>
      <w:proofErr w:type="gramEnd"/>
      <w:r>
        <w:t xml:space="preserve"> </w:t>
      </w:r>
      <w:r w:rsidR="004E269E" w:rsidRPr="004E269E">
        <w:rPr>
          <w:rFonts w:cs="Arial"/>
          <w:rtl/>
        </w:rPr>
        <w:t xml:space="preserve">من اين استلهم </w:t>
      </w:r>
      <w:proofErr w:type="spellStart"/>
      <w:r w:rsidR="004E269E" w:rsidRPr="004E269E">
        <w:rPr>
          <w:rFonts w:cs="Arial"/>
          <w:rtl/>
        </w:rPr>
        <w:t>ميناتو</w:t>
      </w:r>
      <w:proofErr w:type="spellEnd"/>
      <w:r w:rsidR="004E269E" w:rsidRPr="004E269E">
        <w:rPr>
          <w:rFonts w:cs="Arial"/>
          <w:rtl/>
        </w:rPr>
        <w:t xml:space="preserve"> فكرة</w:t>
      </w:r>
      <w:r w:rsidR="004E269E">
        <w:rPr>
          <w:rFonts w:cs="Arial" w:hint="cs"/>
          <w:rtl/>
        </w:rPr>
        <w:t xml:space="preserve"> تقنية</w:t>
      </w:r>
      <w:r w:rsidR="004E269E" w:rsidRPr="004E269E">
        <w:rPr>
          <w:rFonts w:cs="Arial"/>
          <w:rtl/>
        </w:rPr>
        <w:t xml:space="preserve"> </w:t>
      </w:r>
      <w:proofErr w:type="spellStart"/>
      <w:r w:rsidR="004E269E" w:rsidRPr="004E269E">
        <w:rPr>
          <w:rFonts w:cs="Arial"/>
          <w:rtl/>
        </w:rPr>
        <w:t>الراسينغان</w:t>
      </w:r>
      <w:proofErr w:type="spellEnd"/>
      <w:r>
        <w:br/>
      </w:r>
      <w:proofErr w:type="gramStart"/>
      <w:r w:rsidR="004E269E">
        <w:rPr>
          <w:rFonts w:hint="cs"/>
          <w:rtl/>
        </w:rPr>
        <w:t>الإجابة :</w:t>
      </w:r>
      <w:proofErr w:type="gramEnd"/>
      <w:r w:rsidR="004E269E">
        <w:rPr>
          <w:rFonts w:hint="cs"/>
          <w:rtl/>
        </w:rPr>
        <w:t xml:space="preserve"> </w:t>
      </w:r>
      <w:r w:rsidR="004E269E" w:rsidRPr="004E269E">
        <w:rPr>
          <w:rFonts w:cs="Arial"/>
          <w:rtl/>
        </w:rPr>
        <w:t>من كرة الوحش ذي الذيول (بيجو داما)</w:t>
      </w:r>
    </w:p>
    <w:p w14:paraId="64BE8148" w14:textId="0B279506" w:rsidR="00DB0638" w:rsidRDefault="00000000">
      <w:r>
        <w:t xml:space="preserve">8. </w:t>
      </w:r>
      <w:r w:rsidR="004E269E">
        <w:rPr>
          <w:rFonts w:hint="cs"/>
          <w:rtl/>
        </w:rPr>
        <w:t xml:space="preserve">كم المدة التي استغرقها </w:t>
      </w:r>
      <w:proofErr w:type="spellStart"/>
      <w:r w:rsidR="004E269E">
        <w:rPr>
          <w:rFonts w:hint="cs"/>
          <w:rtl/>
        </w:rPr>
        <w:t>ميناتو</w:t>
      </w:r>
      <w:proofErr w:type="spellEnd"/>
      <w:r w:rsidR="004E269E">
        <w:rPr>
          <w:rFonts w:hint="cs"/>
          <w:rtl/>
        </w:rPr>
        <w:t xml:space="preserve"> في ابتكار </w:t>
      </w:r>
      <w:proofErr w:type="spellStart"/>
      <w:r w:rsidR="004E269E">
        <w:rPr>
          <w:rFonts w:hint="cs"/>
          <w:rtl/>
        </w:rPr>
        <w:t>الراسينغان</w:t>
      </w:r>
      <w:proofErr w:type="spellEnd"/>
      <w:r w:rsidR="004E269E">
        <w:rPr>
          <w:rFonts w:hint="cs"/>
          <w:rtl/>
        </w:rPr>
        <w:t xml:space="preserve"> ؟</w:t>
      </w:r>
      <w:r>
        <w:br/>
      </w:r>
      <w:r w:rsidR="004E269E">
        <w:rPr>
          <w:rFonts w:hint="cs"/>
          <w:rtl/>
        </w:rPr>
        <w:t>الإجابة : 3 سنوات</w:t>
      </w:r>
    </w:p>
    <w:p w14:paraId="7B72844A" w14:textId="143D8061" w:rsidR="00DB0638" w:rsidRDefault="00000000" w:rsidP="004E269E">
      <w:r>
        <w:t xml:space="preserve">9. </w:t>
      </w:r>
      <w:r w:rsidR="004E269E" w:rsidRPr="004E269E">
        <w:rPr>
          <w:rtl/>
        </w:rPr>
        <w:t>ما هي الدول الخمس العظمى للنينجا</w:t>
      </w:r>
      <w:r w:rsidR="004E269E">
        <w:rPr>
          <w:rFonts w:hint="cs"/>
          <w:rtl/>
        </w:rPr>
        <w:t>؟</w:t>
      </w:r>
      <w:r>
        <w:br/>
      </w:r>
      <w:r w:rsidR="004E269E">
        <w:rPr>
          <w:rFonts w:hint="cs"/>
          <w:rtl/>
        </w:rPr>
        <w:t xml:space="preserve">الإجابة : النار </w:t>
      </w:r>
      <w:r w:rsidR="004E269E">
        <w:rPr>
          <w:rtl/>
        </w:rPr>
        <w:t>–</w:t>
      </w:r>
      <w:r w:rsidR="004E269E">
        <w:rPr>
          <w:rFonts w:hint="cs"/>
          <w:rtl/>
        </w:rPr>
        <w:t xml:space="preserve"> الماء </w:t>
      </w:r>
      <w:r w:rsidR="004E269E">
        <w:rPr>
          <w:rtl/>
        </w:rPr>
        <w:t>–</w:t>
      </w:r>
      <w:r w:rsidR="004E269E">
        <w:rPr>
          <w:rFonts w:hint="cs"/>
          <w:rtl/>
        </w:rPr>
        <w:t xml:space="preserve"> الريح </w:t>
      </w:r>
      <w:r w:rsidR="004E269E">
        <w:rPr>
          <w:rtl/>
        </w:rPr>
        <w:t>–</w:t>
      </w:r>
      <w:r w:rsidR="004E269E">
        <w:rPr>
          <w:rFonts w:hint="cs"/>
          <w:rtl/>
        </w:rPr>
        <w:t xml:space="preserve"> الأرض - البرق</w:t>
      </w:r>
    </w:p>
    <w:p w14:paraId="734A029E" w14:textId="4991E51B" w:rsidR="00DB0638" w:rsidRDefault="00000000" w:rsidP="004E269E">
      <w:r>
        <w:t xml:space="preserve">10. </w:t>
      </w:r>
      <w:r w:rsidR="004E269E" w:rsidRPr="004E269E">
        <w:rPr>
          <w:rtl/>
        </w:rPr>
        <w:t xml:space="preserve">ماذا يسمى زعيم كل </w:t>
      </w:r>
      <w:r w:rsidR="004E269E">
        <w:rPr>
          <w:rFonts w:hint="cs"/>
          <w:rtl/>
        </w:rPr>
        <w:t>دولة؟ اذكرهم جميعا</w:t>
      </w:r>
      <w:r>
        <w:br/>
      </w:r>
      <w:proofErr w:type="gramStart"/>
      <w:r w:rsidR="004E269E">
        <w:rPr>
          <w:rFonts w:hint="cs"/>
          <w:rtl/>
        </w:rPr>
        <w:t>الإجابة :</w:t>
      </w:r>
      <w:proofErr w:type="gramEnd"/>
      <w:r w:rsidR="004E269E">
        <w:rPr>
          <w:rFonts w:hint="cs"/>
          <w:rtl/>
        </w:rPr>
        <w:t xml:space="preserve"> </w:t>
      </w:r>
      <w:proofErr w:type="spellStart"/>
      <w:r w:rsidR="004E269E">
        <w:rPr>
          <w:rFonts w:hint="cs"/>
          <w:rtl/>
        </w:rPr>
        <w:t>هوكاغي</w:t>
      </w:r>
      <w:proofErr w:type="spellEnd"/>
      <w:r w:rsidR="004E269E">
        <w:rPr>
          <w:rFonts w:hint="cs"/>
          <w:rtl/>
        </w:rPr>
        <w:t xml:space="preserve"> </w:t>
      </w:r>
      <w:r w:rsidR="004E269E">
        <w:rPr>
          <w:rtl/>
        </w:rPr>
        <w:t>–</w:t>
      </w:r>
      <w:r w:rsidR="004E269E">
        <w:rPr>
          <w:rFonts w:hint="cs"/>
          <w:rtl/>
        </w:rPr>
        <w:t xml:space="preserve"> </w:t>
      </w:r>
      <w:proofErr w:type="spellStart"/>
      <w:r w:rsidR="004E269E">
        <w:rPr>
          <w:rFonts w:hint="cs"/>
          <w:rtl/>
        </w:rPr>
        <w:t>كازيكاغي</w:t>
      </w:r>
      <w:proofErr w:type="spellEnd"/>
      <w:r w:rsidR="004E269E">
        <w:rPr>
          <w:rFonts w:hint="cs"/>
          <w:rtl/>
        </w:rPr>
        <w:t xml:space="preserve"> </w:t>
      </w:r>
      <w:r w:rsidR="004E269E">
        <w:rPr>
          <w:rtl/>
        </w:rPr>
        <w:t>–</w:t>
      </w:r>
      <w:r w:rsidR="004E269E">
        <w:rPr>
          <w:rFonts w:hint="cs"/>
          <w:rtl/>
        </w:rPr>
        <w:t xml:space="preserve"> </w:t>
      </w:r>
      <w:proofErr w:type="spellStart"/>
      <w:r w:rsidR="004E269E">
        <w:rPr>
          <w:rFonts w:hint="cs"/>
          <w:rtl/>
        </w:rPr>
        <w:t>تسوتشيكاغي</w:t>
      </w:r>
      <w:proofErr w:type="spellEnd"/>
      <w:r w:rsidR="004E269E">
        <w:rPr>
          <w:rFonts w:hint="cs"/>
          <w:rtl/>
        </w:rPr>
        <w:t xml:space="preserve"> </w:t>
      </w:r>
      <w:r w:rsidR="004E269E">
        <w:rPr>
          <w:rtl/>
        </w:rPr>
        <w:t>–</w:t>
      </w:r>
      <w:r w:rsidR="004E269E">
        <w:rPr>
          <w:rFonts w:hint="cs"/>
          <w:rtl/>
        </w:rPr>
        <w:t xml:space="preserve"> </w:t>
      </w:r>
      <w:proofErr w:type="spellStart"/>
      <w:r w:rsidR="004E269E">
        <w:rPr>
          <w:rFonts w:hint="cs"/>
          <w:rtl/>
        </w:rPr>
        <w:t>ميزوكاغي</w:t>
      </w:r>
      <w:proofErr w:type="spellEnd"/>
      <w:r w:rsidR="004E269E">
        <w:rPr>
          <w:rFonts w:hint="cs"/>
          <w:rtl/>
        </w:rPr>
        <w:t xml:space="preserve"> - </w:t>
      </w:r>
      <w:proofErr w:type="spellStart"/>
      <w:r w:rsidR="004E269E">
        <w:rPr>
          <w:rFonts w:hint="cs"/>
          <w:rtl/>
        </w:rPr>
        <w:t>رايكاغي</w:t>
      </w:r>
      <w:proofErr w:type="spellEnd"/>
    </w:p>
    <w:p w14:paraId="79534B6D" w14:textId="1A040B3A" w:rsidR="00DB0638" w:rsidRDefault="00000000" w:rsidP="004E269E">
      <w:r>
        <w:t xml:space="preserve">11. </w:t>
      </w:r>
      <w:r w:rsidR="004E269E" w:rsidRPr="004E269E">
        <w:rPr>
          <w:rFonts w:cs="Arial"/>
          <w:rtl/>
        </w:rPr>
        <w:t xml:space="preserve">من قتل </w:t>
      </w:r>
      <w:proofErr w:type="spellStart"/>
      <w:r w:rsidR="004E269E" w:rsidRPr="004E269E">
        <w:rPr>
          <w:rFonts w:cs="Arial"/>
          <w:rtl/>
        </w:rPr>
        <w:t>ديدارا</w:t>
      </w:r>
      <w:proofErr w:type="spellEnd"/>
      <w:r w:rsidR="004E269E" w:rsidRPr="004E269E">
        <w:rPr>
          <w:rFonts w:cs="Arial"/>
          <w:rtl/>
        </w:rPr>
        <w:t xml:space="preserve"> ؟</w:t>
      </w:r>
      <w:r>
        <w:br/>
      </w:r>
      <w:r w:rsidR="004E269E">
        <w:rPr>
          <w:rFonts w:hint="cs"/>
          <w:rtl/>
        </w:rPr>
        <w:t xml:space="preserve">الإجابة : </w:t>
      </w:r>
      <w:r w:rsidR="004E269E" w:rsidRPr="004E269E">
        <w:rPr>
          <w:rtl/>
        </w:rPr>
        <w:t>انتحر بقنبلة فائقة التفجير</w:t>
      </w:r>
    </w:p>
    <w:p w14:paraId="0B818152" w14:textId="423BEC84" w:rsidR="00DB0638" w:rsidRDefault="00000000">
      <w:r>
        <w:lastRenderedPageBreak/>
        <w:t xml:space="preserve">12. </w:t>
      </w:r>
      <w:r w:rsidR="004E269E" w:rsidRPr="004E269E">
        <w:rPr>
          <w:rFonts w:cs="Arial"/>
          <w:rtl/>
        </w:rPr>
        <w:t xml:space="preserve">من كان </w:t>
      </w:r>
      <w:proofErr w:type="spellStart"/>
      <w:r w:rsidR="004E269E" w:rsidRPr="004E269E">
        <w:rPr>
          <w:rFonts w:cs="Arial"/>
          <w:rtl/>
        </w:rPr>
        <w:t>الجينشوريكي</w:t>
      </w:r>
      <w:proofErr w:type="spellEnd"/>
      <w:r w:rsidR="004E269E" w:rsidRPr="004E269E">
        <w:rPr>
          <w:rFonts w:cs="Arial"/>
          <w:rtl/>
        </w:rPr>
        <w:t xml:space="preserve"> لذي الثلاثة ذيول قبل استعادته؟</w:t>
      </w:r>
      <w:r>
        <w:br/>
        <w:t xml:space="preserve">الإجابة: </w:t>
      </w:r>
      <w:proofErr w:type="spellStart"/>
      <w:r>
        <w:t>ياغورا</w:t>
      </w:r>
      <w:proofErr w:type="spellEnd"/>
    </w:p>
    <w:p w14:paraId="024AEFD9" w14:textId="5247EB3F" w:rsidR="00DB0638" w:rsidRDefault="00000000" w:rsidP="00174012">
      <w:r>
        <w:t xml:space="preserve">13. </w:t>
      </w:r>
      <w:r w:rsidR="00174012">
        <w:rPr>
          <w:rFonts w:hint="cs"/>
          <w:rtl/>
        </w:rPr>
        <w:t xml:space="preserve">كيف حصل </w:t>
      </w:r>
      <w:proofErr w:type="spellStart"/>
      <w:r w:rsidR="00174012">
        <w:rPr>
          <w:rFonts w:hint="cs"/>
          <w:rtl/>
        </w:rPr>
        <w:t>ساسكي</w:t>
      </w:r>
      <w:proofErr w:type="spellEnd"/>
      <w:r w:rsidR="00174012">
        <w:rPr>
          <w:rFonts w:hint="cs"/>
          <w:rtl/>
        </w:rPr>
        <w:t xml:space="preserve"> على </w:t>
      </w:r>
      <w:proofErr w:type="spellStart"/>
      <w:r w:rsidR="00174012">
        <w:rPr>
          <w:rFonts w:hint="cs"/>
          <w:rtl/>
        </w:rPr>
        <w:t>المانغكيو</w:t>
      </w:r>
      <w:proofErr w:type="spellEnd"/>
      <w:r w:rsidR="00174012">
        <w:rPr>
          <w:rFonts w:hint="cs"/>
          <w:rtl/>
        </w:rPr>
        <w:t xml:space="preserve"> </w:t>
      </w:r>
      <w:proofErr w:type="spellStart"/>
      <w:r w:rsidR="00174012">
        <w:rPr>
          <w:rFonts w:hint="cs"/>
          <w:rtl/>
        </w:rPr>
        <w:t>شارينغان</w:t>
      </w:r>
      <w:proofErr w:type="spellEnd"/>
      <w:r w:rsidR="00174012">
        <w:rPr>
          <w:rFonts w:hint="cs"/>
          <w:rtl/>
        </w:rPr>
        <w:t xml:space="preserve"> ؟</w:t>
      </w:r>
      <w:r>
        <w:br/>
      </w:r>
      <w:r w:rsidR="00174012">
        <w:rPr>
          <w:rFonts w:hint="cs"/>
          <w:rtl/>
        </w:rPr>
        <w:t xml:space="preserve">الإجابة : </w:t>
      </w:r>
      <w:r w:rsidR="00174012" w:rsidRPr="00174012">
        <w:rPr>
          <w:rtl/>
        </w:rPr>
        <w:t>حصل عل</w:t>
      </w:r>
      <w:r w:rsidR="00174012">
        <w:rPr>
          <w:rFonts w:hint="cs"/>
          <w:rtl/>
        </w:rPr>
        <w:t>يها</w:t>
      </w:r>
      <w:r w:rsidR="00174012" w:rsidRPr="00174012">
        <w:rPr>
          <w:rtl/>
        </w:rPr>
        <w:t xml:space="preserve"> لما زرعها </w:t>
      </w:r>
      <w:proofErr w:type="spellStart"/>
      <w:r w:rsidR="00174012" w:rsidRPr="00174012">
        <w:rPr>
          <w:rtl/>
        </w:rPr>
        <w:t>إيتاتشي</w:t>
      </w:r>
      <w:proofErr w:type="spellEnd"/>
      <w:r w:rsidR="00174012" w:rsidRPr="00174012">
        <w:rPr>
          <w:rtl/>
        </w:rPr>
        <w:t xml:space="preserve"> فيه ليحميه</w:t>
      </w:r>
    </w:p>
    <w:p w14:paraId="0FE00F22" w14:textId="486CEE36" w:rsidR="00DB0638" w:rsidRDefault="00000000" w:rsidP="00174012">
      <w:r>
        <w:t xml:space="preserve">14. </w:t>
      </w:r>
      <w:r w:rsidR="00174012">
        <w:rPr>
          <w:rFonts w:hint="cs"/>
          <w:rtl/>
        </w:rPr>
        <w:t xml:space="preserve">من هو اول مستخدم لـ عين </w:t>
      </w:r>
      <w:proofErr w:type="spellStart"/>
      <w:r w:rsidR="00174012">
        <w:rPr>
          <w:rFonts w:hint="cs"/>
          <w:rtl/>
        </w:rPr>
        <w:t>الرينيغان</w:t>
      </w:r>
      <w:proofErr w:type="spellEnd"/>
      <w:r w:rsidR="00174012">
        <w:rPr>
          <w:rFonts w:hint="cs"/>
          <w:rtl/>
        </w:rPr>
        <w:t>؟</w:t>
      </w:r>
      <w:r>
        <w:br/>
      </w:r>
      <w:r w:rsidR="00174012">
        <w:rPr>
          <w:rFonts w:hint="cs"/>
          <w:rtl/>
        </w:rPr>
        <w:t xml:space="preserve">الإجابة : </w:t>
      </w:r>
      <w:proofErr w:type="spellStart"/>
      <w:r w:rsidR="00174012" w:rsidRPr="00174012">
        <w:rPr>
          <w:rtl/>
        </w:rPr>
        <w:t>هاغورومو</w:t>
      </w:r>
      <w:proofErr w:type="spellEnd"/>
      <w:r w:rsidR="00174012" w:rsidRPr="00174012">
        <w:rPr>
          <w:rtl/>
        </w:rPr>
        <w:t xml:space="preserve"> </w:t>
      </w:r>
      <w:proofErr w:type="spellStart"/>
      <w:r w:rsidR="00174012" w:rsidRPr="00174012">
        <w:rPr>
          <w:rtl/>
        </w:rPr>
        <w:t>أوتسوتسوكي</w:t>
      </w:r>
      <w:proofErr w:type="spellEnd"/>
    </w:p>
    <w:p w14:paraId="21B140C8" w14:textId="4A502E56" w:rsidR="00DB0638" w:rsidRDefault="00000000" w:rsidP="00174012">
      <w:r>
        <w:t xml:space="preserve">15. </w:t>
      </w:r>
      <w:r w:rsidR="00174012">
        <w:rPr>
          <w:rFonts w:hint="cs"/>
          <w:rtl/>
        </w:rPr>
        <w:t xml:space="preserve">تقنية </w:t>
      </w:r>
      <w:r w:rsidR="00174012" w:rsidRPr="00174012">
        <w:rPr>
          <w:rtl/>
        </w:rPr>
        <w:t xml:space="preserve">تهدف إلى معاقبة </w:t>
      </w:r>
      <w:r w:rsidR="00174012">
        <w:rPr>
          <w:rFonts w:hint="cs"/>
          <w:rtl/>
        </w:rPr>
        <w:t>الخصوم</w:t>
      </w:r>
      <w:r w:rsidR="00174012" w:rsidRPr="00174012">
        <w:rPr>
          <w:rtl/>
        </w:rPr>
        <w:t xml:space="preserve"> عبر حبسهم في حلقة زمنية لا نهائية من الوهم، ولا يمكنهم الهروب منها إلا إذا اعترفوا بأخطائهم وتخلوا عن أكاذيبه</w:t>
      </w:r>
      <w:r w:rsidR="00174012">
        <w:rPr>
          <w:rFonts w:hint="cs"/>
          <w:rtl/>
        </w:rPr>
        <w:t>م ما اسم التقنية ؟</w:t>
      </w:r>
      <w:r w:rsidR="00174012">
        <w:rPr>
          <w:rtl/>
        </w:rPr>
        <w:br/>
      </w:r>
      <w:r>
        <w:br/>
      </w:r>
      <w:r w:rsidR="00174012">
        <w:rPr>
          <w:rFonts w:hint="cs"/>
          <w:rtl/>
        </w:rPr>
        <w:t>الإجابة : ايزانامي</w:t>
      </w:r>
    </w:p>
    <w:sectPr w:rsidR="00DB06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15981">
    <w:abstractNumId w:val="8"/>
  </w:num>
  <w:num w:numId="2" w16cid:durableId="970746155">
    <w:abstractNumId w:val="6"/>
  </w:num>
  <w:num w:numId="3" w16cid:durableId="1267736899">
    <w:abstractNumId w:val="5"/>
  </w:num>
  <w:num w:numId="4" w16cid:durableId="2070225522">
    <w:abstractNumId w:val="4"/>
  </w:num>
  <w:num w:numId="5" w16cid:durableId="342099473">
    <w:abstractNumId w:val="7"/>
  </w:num>
  <w:num w:numId="6" w16cid:durableId="1379670203">
    <w:abstractNumId w:val="3"/>
  </w:num>
  <w:num w:numId="7" w16cid:durableId="1616525950">
    <w:abstractNumId w:val="2"/>
  </w:num>
  <w:num w:numId="8" w16cid:durableId="1718243365">
    <w:abstractNumId w:val="1"/>
  </w:num>
  <w:num w:numId="9" w16cid:durableId="78762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012"/>
    <w:rsid w:val="0029639D"/>
    <w:rsid w:val="00326F90"/>
    <w:rsid w:val="004E269E"/>
    <w:rsid w:val="00655895"/>
    <w:rsid w:val="00875AAE"/>
    <w:rsid w:val="00A7325C"/>
    <w:rsid w:val="00AA1D8D"/>
    <w:rsid w:val="00B47730"/>
    <w:rsid w:val="00CB0664"/>
    <w:rsid w:val="00DB0638"/>
    <w:rsid w:val="00EA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A9F39F"/>
  <w14:defaultImageDpi w14:val="300"/>
  <w15:docId w15:val="{F172A482-2CA5-4B72-BB85-05DADFC5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NADER ABDULLAH</cp:lastModifiedBy>
  <cp:revision>2</cp:revision>
  <dcterms:created xsi:type="dcterms:W3CDTF">2013-12-23T23:15:00Z</dcterms:created>
  <dcterms:modified xsi:type="dcterms:W3CDTF">2026-06-14T16:31:00Z</dcterms:modified>
  <cp:category/>
</cp:coreProperties>
</file>